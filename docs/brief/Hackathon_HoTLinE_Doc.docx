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5712" w14:textId="77777777" w:rsidR="00DF1816" w:rsidRPr="00B22B9B" w:rsidRDefault="00000000">
      <w:pPr>
        <w:spacing w:after="40" w:line="264" w:lineRule="auto"/>
        <w:rPr>
          <w:rFonts w:asciiTheme="majorBidi" w:hAnsiTheme="majorBidi" w:cstheme="majorBidi"/>
        </w:rPr>
      </w:pP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44"/>
          <w:szCs w:val="44"/>
        </w:rPr>
        <w:t>โจทย์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44"/>
          <w:szCs w:val="44"/>
        </w:rPr>
        <w:t xml:space="preserve"> Hackathon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44"/>
          <w:szCs w:val="44"/>
        </w:rPr>
        <w:t>ที่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44"/>
          <w:szCs w:val="44"/>
        </w:rPr>
        <w:t xml:space="preserve"> 2 :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44"/>
          <w:szCs w:val="44"/>
        </w:rPr>
        <w:t>HoTLinE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44"/>
          <w:szCs w:val="44"/>
        </w:rPr>
        <w:t xml:space="preserve"> Doc</w:t>
      </w:r>
    </w:p>
    <w:p w14:paraId="7A213F34" w14:textId="77777777" w:rsidR="00DF1816" w:rsidRPr="00B22B9B" w:rsidRDefault="00000000">
      <w:pPr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color w:val="1F4E79"/>
          <w:sz w:val="32"/>
          <w:szCs w:val="32"/>
        </w:rPr>
        <w:t>ระบบ​ยื่น​ขอ​ใบอนุญาต​ประกอบธุรกิจ​โรงแรม​และ​ที่พักแรม​แบบ​ออนไลน์</w:t>
      </w:r>
    </w:p>
    <w:p w14:paraId="68829CC8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1.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ข้อมูล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กิจกรรม</w:t>
      </w:r>
      <w:proofErr w:type="spellEnd"/>
    </w:p>
    <w:tbl>
      <w:tblPr>
        <w:tblStyle w:val="a"/>
        <w:tblW w:w="924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7313"/>
      </w:tblGrid>
      <w:tr w:rsidR="00DF1816" w:rsidRPr="00B22B9B" w14:paraId="1CA90362" w14:textId="77777777">
        <w:tc>
          <w:tcPr>
            <w:tcW w:w="1928" w:type="dxa"/>
            <w:shd w:val="clear" w:color="auto" w:fill="DCE6F1"/>
          </w:tcPr>
          <w:p w14:paraId="75C59E43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หัวข้อ</w:t>
            </w:r>
            <w:proofErr w:type="spellEnd"/>
          </w:p>
        </w:tc>
        <w:tc>
          <w:tcPr>
            <w:tcW w:w="7313" w:type="dxa"/>
            <w:shd w:val="clear" w:color="auto" w:fill="DCE6F1"/>
          </w:tcPr>
          <w:p w14:paraId="395568F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รายละเอียด</w:t>
            </w:r>
            <w:proofErr w:type="spellEnd"/>
          </w:p>
        </w:tc>
      </w:tr>
      <w:tr w:rsidR="00DF1816" w:rsidRPr="00B22B9B" w14:paraId="4D279508" w14:textId="77777777">
        <w:tc>
          <w:tcPr>
            <w:tcW w:w="1928" w:type="dxa"/>
          </w:tcPr>
          <w:p w14:paraId="1AF381CC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ชุด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วิชา</w:t>
            </w:r>
            <w:proofErr w:type="spellEnd"/>
          </w:p>
        </w:tc>
        <w:tc>
          <w:tcPr>
            <w:tcW w:w="7313" w:type="dxa"/>
          </w:tcPr>
          <w:p w14:paraId="0AC7359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977-121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ชุด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วิชา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นักออกแบบ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พัฒนา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เว็บไซต์</w:t>
            </w:r>
            <w:proofErr w:type="spellEnd"/>
          </w:p>
          <w:p w14:paraId="1760C551" w14:textId="77777777" w:rsidR="00DF1816" w:rsidRPr="00B22B9B" w:rsidRDefault="00000000">
            <w:pPr>
              <w:spacing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(Module: Website Design and Development)</w:t>
            </w:r>
          </w:p>
          <w:p w14:paraId="767E82DF" w14:textId="77777777" w:rsidR="00DF1816" w:rsidRPr="00B22B9B" w:rsidRDefault="00000000">
            <w:pPr>
              <w:spacing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หลักสูตร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วิศวกรรมศาสตรบัณฑิต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สาขาวิชา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วิศวกรรม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ดิจิทัล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หลักสูตร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นานาชาติ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  <w:p w14:paraId="6E6FAC08" w14:textId="77777777" w:rsidR="00DF1816" w:rsidRPr="00B22B9B" w:rsidRDefault="00000000">
            <w:pPr>
              <w:spacing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วิทยาลัย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คอมพิวเตอร์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มหาวิทยาลัยสงขลานครินทร์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วิทยาเขต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ภูเก็ต</w:t>
            </w:r>
            <w:proofErr w:type="spellEnd"/>
          </w:p>
        </w:tc>
      </w:tr>
      <w:tr w:rsidR="00DF1816" w:rsidRPr="00B22B9B" w14:paraId="6F5EEA7A" w14:textId="77777777">
        <w:tc>
          <w:tcPr>
            <w:tcW w:w="1928" w:type="dxa"/>
          </w:tcPr>
          <w:p w14:paraId="028D43E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วัน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เวลา</w:t>
            </w:r>
            <w:proofErr w:type="spellEnd"/>
          </w:p>
        </w:tc>
        <w:tc>
          <w:tcPr>
            <w:tcW w:w="7313" w:type="dxa"/>
          </w:tcPr>
          <w:p w14:paraId="0073A3C8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วันเสาร์ที่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19 –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วันอาทิตย์ที่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20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กันยายน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2569</w:t>
            </w:r>
            <w:r w:rsidRPr="00B22B9B">
              <w:rPr>
                <w:rFonts w:asciiTheme="majorBidi" w:hAnsiTheme="majorBidi" w:cstheme="majorBidi"/>
                <w:sz w:val="28"/>
                <w:szCs w:val="28"/>
              </w:rPr>
              <w:br/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เวลา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09.00 – 16.00 น. (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วันละ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6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ชั่วโมง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รวม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12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ชั่วโมง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  <w:tr w:rsidR="00DF1816" w:rsidRPr="00B22B9B" w14:paraId="6A8B2EC2" w14:textId="77777777">
        <w:tc>
          <w:tcPr>
            <w:tcW w:w="1928" w:type="dxa"/>
          </w:tcPr>
          <w:p w14:paraId="27562B59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รูปแบบ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/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สถานที่</w:t>
            </w:r>
            <w:proofErr w:type="spellEnd"/>
          </w:p>
        </w:tc>
        <w:tc>
          <w:tcPr>
            <w:tcW w:w="7313" w:type="dxa"/>
          </w:tcPr>
          <w:p w14:paraId="2FC9C4A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Onsite (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ปฏิบัติการ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/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เวิร์กช็อปแบบกลุ่ม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)</w:t>
            </w:r>
            <w:r w:rsidRPr="00B22B9B">
              <w:rPr>
                <w:rFonts w:asciiTheme="majorBidi" w:hAnsiTheme="majorBidi" w:cstheme="majorBidi"/>
                <w:sz w:val="28"/>
                <w:szCs w:val="28"/>
              </w:rPr>
              <w:br/>
              <w:t xml:space="preserve">ณ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CoC 201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ชั้น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2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อาคารวิทยาลัยการคอมพิวเตอร์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มหาวิทยาลัยสงขลานครินทร์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วิทยาเขตภูเก็ต</w:t>
            </w:r>
            <w:proofErr w:type="spellEnd"/>
          </w:p>
        </w:tc>
      </w:tr>
      <w:tr w:rsidR="00DF1816" w:rsidRPr="00B22B9B" w14:paraId="51FB5DF6" w14:textId="77777777">
        <w:tc>
          <w:tcPr>
            <w:tcW w:w="1928" w:type="dxa"/>
          </w:tcPr>
          <w:p w14:paraId="788DC9B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ขนาด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ทีม</w:t>
            </w:r>
            <w:proofErr w:type="spellEnd"/>
          </w:p>
        </w:tc>
        <w:tc>
          <w:tcPr>
            <w:tcW w:w="7313" w:type="dxa"/>
          </w:tcPr>
          <w:p w14:paraId="7280CB12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3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ความถนัด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(Frontend / Backend / Database / Design–UX / Presentation)</w:t>
            </w:r>
          </w:p>
        </w:tc>
      </w:tr>
      <w:tr w:rsidR="00DF1816" w:rsidRPr="00B22B9B" w14:paraId="102098AD" w14:textId="77777777">
        <w:tc>
          <w:tcPr>
            <w:tcW w:w="1928" w:type="dxa"/>
          </w:tcPr>
          <w:p w14:paraId="335079E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เลือก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โจทย์</w:t>
            </w:r>
            <w:proofErr w:type="spellEnd"/>
          </w:p>
        </w:tc>
        <w:tc>
          <w:tcPr>
            <w:tcW w:w="7313" w:type="dxa"/>
          </w:tcPr>
          <w:p w14:paraId="3161CDC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แต่ละ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ได้รับโจทย์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1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โจทย์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จาก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2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โจทย์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กำหนด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ทำ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เพียง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โจทย์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เดียว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ตลอด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กิจกรรม</w:t>
            </w:r>
            <w:proofErr w:type="spellEnd"/>
          </w:p>
        </w:tc>
      </w:tr>
    </w:tbl>
    <w:p w14:paraId="4D8DD39A" w14:textId="77777777" w:rsidR="00DF1816" w:rsidRPr="00B22B9B" w:rsidRDefault="00DF1816">
      <w:pPr>
        <w:spacing w:after="40" w:line="240" w:lineRule="auto"/>
        <w:rPr>
          <w:rFonts w:asciiTheme="majorBidi" w:hAnsiTheme="majorBidi" w:cstheme="majorBidi"/>
        </w:rPr>
      </w:pPr>
    </w:p>
    <w:p w14:paraId="54FBA1F9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2.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ที่มา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และ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ความสำคัญ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ของ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ปัญหา</w:t>
      </w:r>
      <w:proofErr w:type="spellEnd"/>
    </w:p>
    <w:p w14:paraId="54819DEE" w14:textId="77777777" w:rsidR="00DF1816" w:rsidRPr="00B22B9B" w:rsidRDefault="00000000">
      <w:pPr>
        <w:spacing w:after="80" w:line="300" w:lineRule="auto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จังหวัด​ภูเก็ต​เป็น​เมืองท่องเที่ยว​ที่​มี​ผู้ประกอบการ​ที่พัก​จำนวนมาก ตั้งแต่​โรงแรม​ขนาดใหญ่​ไป​จนถึง​บ้านพัก​ที่​เจ้าของ​ดัดแปลง​ห้อง​ว่าง​ไม่​กี่​ห้อง​มา​ให้เช่า ผู้ประกอบการรายย่อย​จำนวน​ไม่​น้อย​ต้องการ​ทำให้​ถูกต้องตามกฎหมาย </w:t>
      </w:r>
      <w:proofErr w:type="spellStart"/>
      <w:r w:rsidRPr="00B22B9B">
        <w:rPr>
          <w:rFonts w:asciiTheme="majorBidi" w:hAnsiTheme="majorBidi" w:cstheme="majorBidi"/>
        </w:rPr>
        <w:t>แต่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ติดขัด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ตั้งแต่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ขั้น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ตอนแรก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สุด</w:t>
      </w:r>
      <w:proofErr w:type="spellEnd"/>
      <w:r w:rsidRPr="00B22B9B">
        <w:rPr>
          <w:rFonts w:asciiTheme="majorBidi" w:hAnsiTheme="majorBidi" w:cstheme="majorBidi"/>
        </w:rPr>
        <w:t xml:space="preserve"> คือ​ไม่​รู้​ว่า​กิจการ​ของ​ตน​เข้าข่าย​ต้อง​ขอ​ใบอนุญาต​โรงแรม​หรือไม่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ถ้า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เตรียม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อะไร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บ้าง</w:t>
      </w:r>
      <w:proofErr w:type="spellEnd"/>
    </w:p>
    <w:p w14:paraId="0B949073" w14:textId="77777777" w:rsidR="00DF1816" w:rsidRPr="00B22B9B" w:rsidRDefault="00000000">
      <w:pPr>
        <w:spacing w:after="80" w:line="300" w:lineRule="auto"/>
        <w:rPr>
          <w:rFonts w:asciiTheme="majorBidi" w:hAnsiTheme="majorBidi" w:cstheme="majorBidi"/>
        </w:rPr>
      </w:pPr>
      <w:proofErr w:type="spellStart"/>
      <w:r w:rsidRPr="00B22B9B">
        <w:rPr>
          <w:rFonts w:asciiTheme="majorBidi" w:hAnsiTheme="majorBidi" w:cstheme="majorBidi"/>
        </w:rPr>
        <w:t>ปัญหา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พบ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จริง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กระบวนการ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ปัจจุบัน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ได้แก่</w:t>
      </w:r>
      <w:proofErr w:type="spellEnd"/>
    </w:p>
    <w:p w14:paraId="5D764F36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</w:rPr>
        <w:t>ผู้ประกอบการ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ทราบ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ที่พัก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จัด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ประเภท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ใด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จึง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เตรียม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ผิด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ตั้ง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แต่ต้น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เดินทาง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กลับ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หน่วยงาน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หลาย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รอบ</w:t>
      </w:r>
      <w:proofErr w:type="spellEnd"/>
    </w:p>
    <w:p w14:paraId="1EC9B6BE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</w:rPr>
        <w:t>เอก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สารประกอบ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คำขอ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จำนวนมาก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บาง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ฉบับ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ผู้ประกอบการ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ทำ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แต่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ฉบับ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จาก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หน่วยงาน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อื่น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เช่น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ใบอนุญาต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ก่อสร้าง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อาคาร</w:t>
      </w:r>
      <w:proofErr w:type="spellEnd"/>
      <w:r w:rsidRPr="00B22B9B">
        <w:rPr>
          <w:rFonts w:asciiTheme="majorBidi" w:hAnsiTheme="majorBidi" w:cstheme="majorBidi"/>
        </w:rPr>
        <w:t xml:space="preserve"> (อ.1) </w:t>
      </w:r>
      <w:proofErr w:type="spellStart"/>
      <w:r w:rsidRPr="00B22B9B">
        <w:rPr>
          <w:rFonts w:asciiTheme="majorBidi" w:hAnsiTheme="majorBidi" w:cstheme="majorBidi"/>
        </w:rPr>
        <w:t>ใบรับรอง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ก่อสร้าง</w:t>
      </w:r>
      <w:proofErr w:type="spellEnd"/>
      <w:r w:rsidRPr="00B22B9B">
        <w:rPr>
          <w:rFonts w:asciiTheme="majorBidi" w:hAnsiTheme="majorBidi" w:cstheme="majorBidi"/>
        </w:rPr>
        <w:t xml:space="preserve"> (อ.5) </w:t>
      </w:r>
      <w:proofErr w:type="spellStart"/>
      <w:r w:rsidRPr="00B22B9B">
        <w:rPr>
          <w:rFonts w:asciiTheme="majorBidi" w:hAnsiTheme="majorBidi" w:cstheme="majorBidi"/>
        </w:rPr>
        <w:t>ใบอนุญาต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เปลี่ยน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อาคาร</w:t>
      </w:r>
      <w:proofErr w:type="spellEnd"/>
      <w:r w:rsidRPr="00B22B9B">
        <w:rPr>
          <w:rFonts w:asciiTheme="majorBidi" w:hAnsiTheme="majorBidi" w:cstheme="majorBidi"/>
        </w:rPr>
        <w:t xml:space="preserve"> (อ.4) </w:t>
      </w:r>
      <w:proofErr w:type="spellStart"/>
      <w:r w:rsidRPr="00B22B9B">
        <w:rPr>
          <w:rFonts w:asciiTheme="majorBidi" w:hAnsiTheme="majorBidi" w:cstheme="majorBidi"/>
        </w:rPr>
        <w:t>หนังสือรับรอง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จดทะเบียน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นิติบุคคล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รายงาน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ผลกระทบ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สิ่งแวดล้อม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 xml:space="preserve"> COP </w:t>
      </w:r>
      <w:proofErr w:type="spellStart"/>
      <w:r w:rsidRPr="00B22B9B">
        <w:rPr>
          <w:rFonts w:asciiTheme="majorBidi" w:hAnsiTheme="majorBidi" w:cstheme="majorBidi"/>
        </w:rPr>
        <w:t>ซึ่ง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ผู้ประกอบการ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มัก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ทราบ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ติดต่อ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ที่ใด</w:t>
      </w:r>
      <w:proofErr w:type="spellEnd"/>
    </w:p>
    <w:p w14:paraId="3B744E9F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lastRenderedPageBreak/>
        <w:t xml:space="preserve">•  </w:t>
      </w:r>
      <w:proofErr w:type="spellStart"/>
      <w:r w:rsidRPr="00B22B9B">
        <w:rPr>
          <w:rFonts w:asciiTheme="majorBidi" w:hAnsiTheme="majorBidi" w:cstheme="majorBidi"/>
        </w:rPr>
        <w:t>จังหวัด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ภูเก็ต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องค์กรปกครองส่วนท้องถิ่น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ถึง</w:t>
      </w:r>
      <w:proofErr w:type="spellEnd"/>
      <w:r w:rsidRPr="00B22B9B">
        <w:rPr>
          <w:rFonts w:asciiTheme="majorBidi" w:hAnsiTheme="majorBidi" w:cstheme="majorBidi"/>
        </w:rPr>
        <w:t xml:space="preserve"> 19 </w:t>
      </w:r>
      <w:proofErr w:type="spellStart"/>
      <w:r w:rsidRPr="00B22B9B">
        <w:rPr>
          <w:rFonts w:asciiTheme="majorBidi" w:hAnsiTheme="majorBidi" w:cstheme="majorBidi"/>
        </w:rPr>
        <w:t>แห่ง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แต่ละ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แห่ง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บริบท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แนวปฏิบัติ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ต่างกัน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ทำให้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ผู้ประกอบการ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คุย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กันเอง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คำตอบ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ตรงกัน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เกิด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ความรู้สึก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การพิจารณา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มาตรฐาน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เดียวกัน</w:t>
      </w:r>
      <w:proofErr w:type="spellEnd"/>
    </w:p>
    <w:p w14:paraId="77F8FB0E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</w:rPr>
        <w:t>เจ้าหน้าที่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ท้องถิ่น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ตรวจ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ใหญ่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ด้วยมือ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ซึ่ง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ส่วนมาก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ตรวจ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ครบ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หรือไม่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มากกว่า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การพิจารณา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เนื้อหาสาระ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ทำให้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เวลา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ควร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ใช้กับ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การพิจารณา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จริง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หมด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งานธุรการ</w:t>
      </w:r>
      <w:proofErr w:type="spellEnd"/>
    </w:p>
    <w:p w14:paraId="25C44B5D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</w:rPr>
        <w:t>ผู้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ยื่นคำขอ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ทราบ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เรื่อง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อยู่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ขั้นตอน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ใด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ค้าง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ใคร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เสร็จ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เมื่อใด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จึง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โทรศัพท์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เดินทาง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สอบถาม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เป็นระยะ</w:t>
      </w:r>
      <w:proofErr w:type="spellEnd"/>
    </w:p>
    <w:p w14:paraId="768BEB40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หน่วยงาน​ส่วนกลาง​ไม่​มี​ข้อมูล​ภาพรวม​ว่า​คำขอ​ทั้ง​จังหวัด​ติดขัด​ที่​ขั้นตอน​ใด​มาก​ที่สุด </w:t>
      </w:r>
      <w:proofErr w:type="spellStart"/>
      <w:r w:rsidRPr="00B22B9B">
        <w:rPr>
          <w:rFonts w:asciiTheme="majorBidi" w:hAnsiTheme="majorBidi" w:cstheme="majorBidi"/>
        </w:rPr>
        <w:t>จึง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แก้ปัญหา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เชิง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ยาก</w:t>
      </w:r>
      <w:proofErr w:type="spellEnd"/>
    </w:p>
    <w:p w14:paraId="70CCE67D" w14:textId="77777777" w:rsidR="00DF1816" w:rsidRPr="00B22B9B" w:rsidRDefault="00000000">
      <w:pPr>
        <w:spacing w:after="80" w:line="300" w:lineRule="auto"/>
        <w:rPr>
          <w:rFonts w:asciiTheme="majorBidi" w:hAnsiTheme="majorBidi" w:cstheme="majorBidi"/>
        </w:rPr>
      </w:pPr>
      <w:proofErr w:type="spellStart"/>
      <w:r w:rsidRPr="00B22B9B">
        <w:rPr>
          <w:rFonts w:asciiTheme="majorBidi" w:hAnsiTheme="majorBidi" w:cstheme="majorBidi"/>
        </w:rPr>
        <w:t>ผู้ให้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โจทย์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มองว่า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ถ้า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แพลตฟอร์ม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กลาง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ช่วย</w:t>
      </w:r>
      <w:proofErr w:type="spellEnd"/>
      <w:r w:rsidRPr="00B22B9B">
        <w:rPr>
          <w:rFonts w:asciiTheme="majorBidi" w:hAnsiTheme="majorBidi" w:cstheme="majorBidi"/>
        </w:rPr>
        <w:t xml:space="preserve"> “</w:t>
      </w:r>
      <w:proofErr w:type="spellStart"/>
      <w:r w:rsidRPr="00B22B9B">
        <w:rPr>
          <w:rFonts w:asciiTheme="majorBidi" w:hAnsiTheme="majorBidi" w:cstheme="majorBidi"/>
        </w:rPr>
        <w:t>นำทาง</w:t>
      </w:r>
      <w:proofErr w:type="spellEnd"/>
      <w:r w:rsidRPr="00B22B9B">
        <w:rPr>
          <w:rFonts w:asciiTheme="majorBidi" w:hAnsiTheme="majorBidi" w:cstheme="majorBidi"/>
        </w:rPr>
        <w:t xml:space="preserve">” </w:t>
      </w:r>
      <w:proofErr w:type="spellStart"/>
      <w:r w:rsidRPr="00B22B9B">
        <w:rPr>
          <w:rFonts w:asciiTheme="majorBidi" w:hAnsiTheme="majorBidi" w:cstheme="majorBidi"/>
        </w:rPr>
        <w:t>ผู้ประกอบการ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ตั้ง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แต่ก่อน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เริ่ม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ยื่น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ช่วย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เจ้าหน้าที่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ตรวจ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เบื้องต้น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จะ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ลด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จำนวน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ครั้ง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ประชาชน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เดินทาง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ติดต่อ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ลด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ขั้นตอน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การทำงาน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ทำให้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การพิจารณา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มาตรฐาน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เดียวกัน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มากขึ้น</w:t>
      </w:r>
      <w:proofErr w:type="spellEnd"/>
    </w:p>
    <w:p w14:paraId="7FB34D81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3.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โจทย์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(Problem Statement)</w:t>
      </w:r>
    </w:p>
    <w:p w14:paraId="1CB1570F" w14:textId="77777777" w:rsidR="00DF1816" w:rsidRPr="00B22B9B" w:rsidRDefault="00000000">
      <w:pPr>
        <w:spacing w:after="80" w:line="300" w:lineRule="auto"/>
        <w:rPr>
          <w:rFonts w:asciiTheme="majorBidi" w:hAnsiTheme="majorBidi" w:cstheme="majorBidi"/>
        </w:rPr>
      </w:pPr>
      <w:proofErr w:type="spellStart"/>
      <w:r w:rsidRPr="00B22B9B">
        <w:rPr>
          <w:rFonts w:asciiTheme="majorBidi" w:hAnsiTheme="majorBidi" w:cstheme="majorBidi"/>
          <w:b/>
          <w:bCs/>
        </w:rPr>
        <w:t>ให้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ทีม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ออกแบบ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และ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พัฒนา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เว็บ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แอปพลิเคชัน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ชื่อ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2B9B">
        <w:rPr>
          <w:rFonts w:asciiTheme="majorBidi" w:hAnsiTheme="majorBidi" w:cstheme="majorBidi"/>
          <w:b/>
          <w:bCs/>
        </w:rPr>
        <w:t>HoTLinE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 Doc </w:t>
      </w:r>
      <w:r w:rsidRPr="00B22B9B">
        <w:rPr>
          <w:rFonts w:asciiTheme="majorBidi" w:hAnsiTheme="majorBidi" w:cstheme="majorBidi"/>
        </w:rPr>
        <w:t xml:space="preserve">ซึ่ง​เป็น​แพลตฟอร์ม​กลาง​สำหรับ​การ​ขอ​ใบอนุญาต​ประกอบธุรกิจ​โรงแรม​และ​ที่พักแรม </w:t>
      </w:r>
      <w:proofErr w:type="spellStart"/>
      <w:r w:rsidRPr="00B22B9B">
        <w:rPr>
          <w:rFonts w:asciiTheme="majorBidi" w:hAnsiTheme="majorBidi" w:cstheme="majorBidi"/>
        </w:rPr>
        <w:t>โดย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ทำงาน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ครบ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ทั้ง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ฝั่ง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คือ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ฝั่ง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ผู้ประกอบการ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ยื่นคำขอ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ฝั่ง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เจ้าหน้าที่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ท้องถิ่น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ตรวจสอบ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อนุมัติ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ฝั่ง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หน่วยงาน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ส่วนกลาง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ดู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ภาพรวม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ทั้ง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จังหวัด</w:t>
      </w:r>
      <w:proofErr w:type="spellEnd"/>
    </w:p>
    <w:p w14:paraId="5A65A467" w14:textId="77777777" w:rsidR="00DF1816" w:rsidRPr="00B22B9B" w:rsidRDefault="00000000">
      <w:pPr>
        <w:spacing w:after="80" w:line="300" w:lineRule="auto"/>
        <w:rPr>
          <w:rFonts w:asciiTheme="majorBidi" w:hAnsiTheme="majorBidi" w:cstheme="majorBidi"/>
        </w:rPr>
      </w:pPr>
      <w:proofErr w:type="spellStart"/>
      <w:r w:rsidRPr="00B22B9B">
        <w:rPr>
          <w:rFonts w:asciiTheme="majorBidi" w:hAnsiTheme="majorBidi" w:cstheme="majorBidi"/>
        </w:rPr>
        <w:t>หัวใจ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เพียง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แบบฟอร์ม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ออนไลน์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แต่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คือ</w:t>
      </w:r>
      <w:proofErr w:type="spellEnd"/>
      <w:r w:rsidRPr="00B22B9B">
        <w:rPr>
          <w:rFonts w:asciiTheme="majorBidi" w:hAnsiTheme="majorBidi" w:cstheme="majorBidi"/>
        </w:rPr>
        <w:t xml:space="preserve"> “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นำทาง</w:t>
      </w:r>
      <w:proofErr w:type="spellEnd"/>
      <w:r w:rsidRPr="00B22B9B">
        <w:rPr>
          <w:rFonts w:asciiTheme="majorBidi" w:hAnsiTheme="majorBidi" w:cstheme="majorBidi"/>
        </w:rPr>
        <w:t xml:space="preserve">” 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ถาม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คำถาม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ผู้ประกอบการ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แล้ว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สรุป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ให้ได้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กิจการ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นั้น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เข้าข่าย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ประเภท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ใด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อะไร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บ้าง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ทำ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จาก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หน่วยงาน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อื่น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ติดต่อ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ที่ไหน</w:t>
      </w:r>
      <w:proofErr w:type="spellEnd"/>
    </w:p>
    <w:p w14:paraId="0860E7FA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4.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กฎเกณฑ์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ตั้งต้น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ที่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ผู้ให้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โจทย์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กำหนด</w:t>
      </w:r>
      <w:proofErr w:type="spellEnd"/>
    </w:p>
    <w:p w14:paraId="08B00C29" w14:textId="77777777" w:rsidR="00DF1816" w:rsidRPr="00B22B9B" w:rsidRDefault="00000000">
      <w:pPr>
        <w:spacing w:after="80" w:line="300" w:lineRule="auto"/>
        <w:rPr>
          <w:rFonts w:asciiTheme="majorBidi" w:hAnsiTheme="majorBidi" w:cstheme="majorBidi"/>
        </w:rPr>
      </w:pPr>
      <w:proofErr w:type="spellStart"/>
      <w:r w:rsidRPr="00B22B9B">
        <w:rPr>
          <w:rFonts w:asciiTheme="majorBidi" w:hAnsiTheme="majorBidi" w:cstheme="majorBidi"/>
        </w:rPr>
        <w:t>ข้อมูล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ต่อไปนี้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ข้อมูล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ตั้งต้น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สำหรับ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กิจกรรม</w:t>
      </w:r>
      <w:proofErr w:type="spellEnd"/>
      <w:r w:rsidRPr="00B22B9B">
        <w:rPr>
          <w:rFonts w:asciiTheme="majorBidi" w:hAnsiTheme="majorBidi" w:cstheme="majorBidi"/>
        </w:rPr>
        <w:t xml:space="preserve"> Hackathon </w:t>
      </w:r>
      <w:proofErr w:type="spellStart"/>
      <w:r w:rsidRPr="00B22B9B">
        <w:rPr>
          <w:rFonts w:asciiTheme="majorBidi" w:hAnsiTheme="majorBidi" w:cstheme="majorBidi"/>
        </w:rPr>
        <w:t>เท่านั้น</w:t>
      </w:r>
      <w:proofErr w:type="spellEnd"/>
      <w:r w:rsidRPr="00B22B9B">
        <w:rPr>
          <w:rFonts w:asciiTheme="majorBidi" w:hAnsiTheme="majorBidi" w:cstheme="majorBidi"/>
        </w:rPr>
        <w:t xml:space="preserve"> ทีม​ต้อง​ออกแบบ​ระบบ​ให้​แก้ไข​เงื่อนไข​และ​อัตรา​ค่าธรรมเนียม​ได้​ใน​ภายหลัง​โดย​ไม่ต้อง​แก้​โค้ด </w:t>
      </w:r>
      <w:proofErr w:type="spellStart"/>
      <w:r w:rsidRPr="00B22B9B">
        <w:rPr>
          <w:rFonts w:asciiTheme="majorBidi" w:hAnsiTheme="majorBidi" w:cstheme="majorBidi"/>
        </w:rPr>
        <w:t>เพราะ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กฎหมาย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อัตรา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ค่าธรรมเนียม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จริง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อาจ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เปลี่ยนแปลง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</w:p>
    <w:tbl>
      <w:tblPr>
        <w:tblStyle w:val="a0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2835"/>
        <w:gridCol w:w="4479"/>
      </w:tblGrid>
      <w:tr w:rsidR="00DF1816" w:rsidRPr="00B22B9B" w14:paraId="5780A2E0" w14:textId="77777777">
        <w:tc>
          <w:tcPr>
            <w:tcW w:w="1928" w:type="dxa"/>
            <w:shd w:val="clear" w:color="auto" w:fill="DCE6F1"/>
          </w:tcPr>
          <w:p w14:paraId="64CF260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กรณี</w:t>
            </w:r>
            <w:proofErr w:type="spellEnd"/>
          </w:p>
        </w:tc>
        <w:tc>
          <w:tcPr>
            <w:tcW w:w="2835" w:type="dxa"/>
            <w:shd w:val="clear" w:color="auto" w:fill="DCE6F1"/>
          </w:tcPr>
          <w:p w14:paraId="79F3EAE2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เงื่อนไข</w:t>
            </w:r>
            <w:proofErr w:type="spellEnd"/>
          </w:p>
        </w:tc>
        <w:tc>
          <w:tcPr>
            <w:tcW w:w="4479" w:type="dxa"/>
            <w:shd w:val="clear" w:color="auto" w:fill="DCE6F1"/>
          </w:tcPr>
          <w:p w14:paraId="1D86CD59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ผลลัพธ์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ระบบ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ต้อง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บอก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ผู้ใช้</w:t>
            </w:r>
            <w:proofErr w:type="spellEnd"/>
          </w:p>
        </w:tc>
      </w:tr>
      <w:tr w:rsidR="00DF1816" w:rsidRPr="00B22B9B" w14:paraId="032B5493" w14:textId="77777777">
        <w:tc>
          <w:tcPr>
            <w:tcW w:w="1928" w:type="dxa"/>
          </w:tcPr>
          <w:p w14:paraId="7CF55984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เข้าข่าย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โรงแรม</w:t>
            </w:r>
            <w:proofErr w:type="spellEnd"/>
          </w:p>
        </w:tc>
        <w:tc>
          <w:tcPr>
            <w:tcW w:w="2835" w:type="dxa"/>
          </w:tcPr>
          <w:p w14:paraId="6B781D9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เกิน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8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รับ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เข้า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เกิน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30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คน</w:t>
            </w:r>
            <w:proofErr w:type="spellEnd"/>
          </w:p>
        </w:tc>
        <w:tc>
          <w:tcPr>
            <w:tcW w:w="4479" w:type="dxa"/>
          </w:tcPr>
          <w:p w14:paraId="7A14988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ใบอนุญาต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โรงแรม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แต่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ดำเนินการ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แจ้ง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ตาม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แนวทาง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กำหนด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แสดง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รายการ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หน่วยงาน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ติดต่อ</w:t>
            </w:r>
            <w:proofErr w:type="spellEnd"/>
          </w:p>
        </w:tc>
      </w:tr>
      <w:tr w:rsidR="00DF1816" w:rsidRPr="00B22B9B" w14:paraId="0048C4DC" w14:textId="77777777">
        <w:tc>
          <w:tcPr>
            <w:tcW w:w="1928" w:type="dxa"/>
          </w:tcPr>
          <w:p w14:paraId="3058386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ที่พักแรม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ประเภท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1</w:t>
            </w:r>
          </w:p>
        </w:tc>
        <w:tc>
          <w:tcPr>
            <w:tcW w:w="2835" w:type="dxa"/>
          </w:tcPr>
          <w:p w14:paraId="4379DA89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มากกว่า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8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แต่ไม่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เกิน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49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ห้องอาหาร</w:t>
            </w:r>
            <w:proofErr w:type="spellEnd"/>
          </w:p>
        </w:tc>
        <w:tc>
          <w:tcPr>
            <w:tcW w:w="4479" w:type="dxa"/>
          </w:tcPr>
          <w:p w14:paraId="34C18CF1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ใบอนุญาต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ค่าธรรมเนียม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ตั้งต้น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10,000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บาท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ต่อ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ระยะเวลา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5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ปี</w:t>
            </w:r>
            <w:proofErr w:type="spellEnd"/>
          </w:p>
        </w:tc>
      </w:tr>
      <w:tr w:rsidR="00DF1816" w:rsidRPr="00B22B9B" w14:paraId="239A5DFC" w14:textId="77777777">
        <w:tc>
          <w:tcPr>
            <w:tcW w:w="1928" w:type="dxa"/>
          </w:tcPr>
          <w:p w14:paraId="02B4CE18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ที่พักแรม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ประเภท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2</w:t>
            </w:r>
          </w:p>
        </w:tc>
        <w:tc>
          <w:tcPr>
            <w:tcW w:w="2835" w:type="dxa"/>
          </w:tcPr>
          <w:p w14:paraId="6D531B9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ห้องพักมากกว่า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8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แต่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เกิน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49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ห้องอาหาร</w:t>
            </w:r>
            <w:proofErr w:type="spellEnd"/>
          </w:p>
        </w:tc>
        <w:tc>
          <w:tcPr>
            <w:tcW w:w="4479" w:type="dxa"/>
          </w:tcPr>
          <w:p w14:paraId="2856C398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ใบอนุญาต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ค่าธรรมเนียม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ตั้งต้น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20,000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บาท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ต่อ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ระยะเวลา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5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ปี</w:t>
            </w:r>
            <w:proofErr w:type="spellEnd"/>
          </w:p>
        </w:tc>
      </w:tr>
      <w:tr w:rsidR="00DF1816" w:rsidRPr="00B22B9B" w14:paraId="467C7767" w14:textId="77777777">
        <w:tc>
          <w:tcPr>
            <w:tcW w:w="1928" w:type="dxa"/>
          </w:tcPr>
          <w:p w14:paraId="7414562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เกินขอบเขต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</w:t>
            </w:r>
            <w:proofErr w:type="spellEnd"/>
          </w:p>
        </w:tc>
        <w:tc>
          <w:tcPr>
            <w:tcW w:w="2835" w:type="dxa"/>
          </w:tcPr>
          <w:p w14:paraId="4B38F1B3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เกิน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49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และเริ่มมีห้องประชุมหรือสถานบริการ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4479" w:type="dxa"/>
          </w:tcPr>
          <w:p w14:paraId="629D4567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แจ้ง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ว่า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อยู่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นอกขอบเขต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แพลตฟอร์ม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ระยะนี้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แนะนำ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ให้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ติดต่อ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นายทะเบียน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โดยตรง</w:t>
            </w:r>
            <w:proofErr w:type="spellEnd"/>
          </w:p>
        </w:tc>
      </w:tr>
    </w:tbl>
    <w:p w14:paraId="2FFD9558" w14:textId="77777777" w:rsidR="00DF1816" w:rsidRPr="00B22B9B" w:rsidRDefault="00DF1816">
      <w:pPr>
        <w:spacing w:after="40" w:line="240" w:lineRule="auto"/>
        <w:rPr>
          <w:rFonts w:asciiTheme="majorBidi" w:hAnsiTheme="majorBidi" w:cstheme="majorBidi"/>
        </w:rPr>
      </w:pPr>
    </w:p>
    <w:p w14:paraId="2E570C2A" w14:textId="77777777" w:rsidR="00DF1816" w:rsidRPr="00B22B9B" w:rsidRDefault="00000000">
      <w:pPr>
        <w:spacing w:before="180" w:after="60"/>
        <w:rPr>
          <w:rFonts w:asciiTheme="majorBidi" w:hAnsiTheme="majorBidi" w:cstheme="majorBidi"/>
        </w:rPr>
      </w:pP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องค์กรปกครองส่วนท้องถิ่น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ใน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จังหวัด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ภูเก็ต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ที่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ระบบ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ต้อง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รองรับ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 xml:space="preserve"> (19 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แห่ง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)</w:t>
      </w:r>
    </w:p>
    <w:tbl>
      <w:tblPr>
        <w:tblStyle w:val="a1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2220"/>
        <w:gridCol w:w="2235"/>
        <w:gridCol w:w="1995"/>
      </w:tblGrid>
      <w:tr w:rsidR="00DF1816" w:rsidRPr="00B22B9B" w14:paraId="43CFB5E8" w14:textId="77777777">
        <w:trPr>
          <w:trHeight w:val="690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A6DC4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1.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องค์การบริหารส่วนจังหวัดภูเก็ต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D1CF1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2.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เทศบาลนครภูเก็ต</w:t>
            </w:r>
            <w:proofErr w:type="spellEnd"/>
          </w:p>
        </w:tc>
        <w:tc>
          <w:tcPr>
            <w:tcW w:w="22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03A6B7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3.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เทศบาลเมืองกะทู้</w:t>
            </w:r>
            <w:proofErr w:type="spellEnd"/>
          </w:p>
        </w:tc>
        <w:tc>
          <w:tcPr>
            <w:tcW w:w="19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1F74C7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4.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เทศบาลเมืองป่าตอง</w:t>
            </w:r>
            <w:proofErr w:type="spellEnd"/>
          </w:p>
        </w:tc>
      </w:tr>
      <w:tr w:rsidR="00DF1816" w:rsidRPr="00B22B9B" w14:paraId="5EE5233A" w14:textId="77777777">
        <w:trPr>
          <w:trHeight w:val="390"/>
        </w:trPr>
        <w:tc>
          <w:tcPr>
            <w:tcW w:w="24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2674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5.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เทศบาลตำบลกะรน</w:t>
            </w:r>
            <w:proofErr w:type="spellEnd"/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C14BD7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6.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เทศบาลตำบลรัษฎา</w:t>
            </w:r>
            <w:proofErr w:type="spellEnd"/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7354C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7.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เทศบาลตำบลราไวย์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4754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8.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เทศบาลตำบลวิชิต</w:t>
            </w:r>
            <w:proofErr w:type="spellEnd"/>
          </w:p>
        </w:tc>
      </w:tr>
      <w:tr w:rsidR="00DF1816" w:rsidRPr="00B22B9B" w14:paraId="396F1E81" w14:textId="77777777">
        <w:trPr>
          <w:trHeight w:val="690"/>
        </w:trPr>
        <w:tc>
          <w:tcPr>
            <w:tcW w:w="24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54582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9.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เทศบาลตำบลฉลอง</w:t>
            </w:r>
            <w:proofErr w:type="spellEnd"/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8531B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10.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เทศบาลตำบลเชิงทะเล</w:t>
            </w:r>
            <w:proofErr w:type="spellEnd"/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292C92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11.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เทศบาลตำบลเทพกระษัตรี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F96F5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12.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เทศบาลตำบลศรีสุนทร</w:t>
            </w:r>
            <w:proofErr w:type="spellEnd"/>
          </w:p>
        </w:tc>
      </w:tr>
      <w:tr w:rsidR="00DF1816" w:rsidRPr="00B22B9B" w14:paraId="7EECC633" w14:textId="77777777">
        <w:trPr>
          <w:trHeight w:val="390"/>
        </w:trPr>
        <w:tc>
          <w:tcPr>
            <w:tcW w:w="24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20B1C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13.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เทศบาลตำบลป่าคลอก</w:t>
            </w:r>
            <w:proofErr w:type="spellEnd"/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11F9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14.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อบต.เกาะแก้ว</w:t>
            </w:r>
            <w:proofErr w:type="spellEnd"/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46C059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15.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อบต.เทพกระษัตรี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4DE8E8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16.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อบต.เชิงทะเล</w:t>
            </w:r>
            <w:proofErr w:type="spellEnd"/>
          </w:p>
        </w:tc>
      </w:tr>
      <w:tr w:rsidR="00DF1816" w:rsidRPr="00B22B9B" w14:paraId="25926D90" w14:textId="77777777">
        <w:trPr>
          <w:trHeight w:val="390"/>
        </w:trPr>
        <w:tc>
          <w:tcPr>
            <w:tcW w:w="24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C7C06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17.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อบต.ไม้ขาว</w:t>
            </w:r>
            <w:proofErr w:type="spellEnd"/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EE8CB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18.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อบต.สาคู</w:t>
            </w:r>
            <w:proofErr w:type="spellEnd"/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57BD5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19.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อบต.กมลา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C43D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</w:tr>
    </w:tbl>
    <w:p w14:paraId="7D81EF79" w14:textId="77777777" w:rsidR="00DF1816" w:rsidRPr="00B22B9B" w:rsidRDefault="00000000">
      <w:pPr>
        <w:spacing w:after="80" w:line="300" w:lineRule="auto"/>
        <w:rPr>
          <w:rFonts w:asciiTheme="majorBidi" w:hAnsiTheme="majorBidi" w:cstheme="majorBidi"/>
        </w:rPr>
      </w:pPr>
      <w:proofErr w:type="spellStart"/>
      <w:r w:rsidRPr="00B22B9B">
        <w:rPr>
          <w:rFonts w:asciiTheme="majorBidi" w:hAnsiTheme="majorBidi" w:cstheme="majorBidi"/>
        </w:rPr>
        <w:t>แต่ละ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ท้องถิ่น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บริบท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จุด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ติดต่อ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ต่างกัน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จึง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เก็บ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ข้อมูล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ท้องถิ่น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ข้อมูล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ฐานข้อมูล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เขียน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ตายตัว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ไว้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โค้ด</w:t>
      </w:r>
      <w:proofErr w:type="spellEnd"/>
    </w:p>
    <w:p w14:paraId="7CCCDDB4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5.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ผู้ใช้งาน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ระบบ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และ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บทบาท</w:t>
      </w:r>
      <w:proofErr w:type="spellEnd"/>
    </w:p>
    <w:tbl>
      <w:tblPr>
        <w:tblStyle w:val="a2"/>
        <w:tblW w:w="924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7087"/>
      </w:tblGrid>
      <w:tr w:rsidR="00DF1816" w:rsidRPr="00B22B9B" w14:paraId="36C2B197" w14:textId="77777777">
        <w:tc>
          <w:tcPr>
            <w:tcW w:w="2154" w:type="dxa"/>
            <w:shd w:val="clear" w:color="auto" w:fill="DCE6F1"/>
          </w:tcPr>
          <w:p w14:paraId="5A624032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7087" w:type="dxa"/>
            <w:shd w:val="clear" w:color="auto" w:fill="DCE6F1"/>
          </w:tcPr>
          <w:p w14:paraId="0645971C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สิ่ง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ต้อง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ทำได้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ใน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ระบบ</w:t>
            </w:r>
            <w:proofErr w:type="spellEnd"/>
          </w:p>
        </w:tc>
      </w:tr>
      <w:tr w:rsidR="00DF1816" w:rsidRPr="00B22B9B" w14:paraId="0863B617" w14:textId="77777777">
        <w:tc>
          <w:tcPr>
            <w:tcW w:w="2154" w:type="dxa"/>
          </w:tcPr>
          <w:p w14:paraId="6623ABF8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ผู้ประกอบการ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7087" w:type="dxa"/>
          </w:tcPr>
          <w:p w14:paraId="01893931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ตอบคำถาม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นำทาง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เพื่อ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ทราบ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ประเภท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ดู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รายการ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ใช้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อัปโหลด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ยื่นคำขอ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ติดตาม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สถานะ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ระบุพิกัดตำแหน่งสถานประกอบการบนแผ่นที่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แก้ไข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ตามที่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เจ้าหน้า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ที่แจ้ง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พิมพ์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ใบอนุญาต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หรือ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เอกสารอ้างอิง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เมื่อ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ได้รับ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อนุมัติ</w:t>
            </w:r>
            <w:proofErr w:type="spellEnd"/>
          </w:p>
        </w:tc>
      </w:tr>
      <w:tr w:rsidR="00DF1816" w:rsidRPr="00B22B9B" w14:paraId="7E0B15AB" w14:textId="77777777">
        <w:tc>
          <w:tcPr>
            <w:tcW w:w="2154" w:type="dxa"/>
          </w:tcPr>
          <w:p w14:paraId="744D470D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เจ้าหน้าที่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ท้องถิ่น</w:t>
            </w:r>
            <w:proofErr w:type="spellEnd"/>
          </w:p>
        </w:tc>
        <w:tc>
          <w:tcPr>
            <w:tcW w:w="7087" w:type="dxa"/>
          </w:tcPr>
          <w:p w14:paraId="53ABB9F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ตรวจสอบ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ที่อยู่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เขต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รับผิดชอบ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อนุมัติ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เพิ่มเติม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หรือ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ปฏิเสธ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พร้อม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ระบุ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เหตุผล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โดย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บันทึก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เวลา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การทำงาน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อัตโนมัติ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และ​สืบค้น​คำขอ​เก่า​ที่​พิจารณา​ผ่าน​แล้ว​เพื่อ​ใช้​เป็น​กรณีศึกษา​ได้</w:t>
            </w:r>
          </w:p>
        </w:tc>
      </w:tr>
      <w:tr w:rsidR="00DF1816" w:rsidRPr="00B22B9B" w14:paraId="5E0B059E" w14:textId="77777777">
        <w:tc>
          <w:tcPr>
            <w:tcW w:w="2154" w:type="dxa"/>
          </w:tcPr>
          <w:p w14:paraId="0A4B3D81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หน่วยงาน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ส่วนกลาง</w:t>
            </w:r>
            <w:proofErr w:type="spellEnd"/>
          </w:p>
        </w:tc>
        <w:tc>
          <w:tcPr>
            <w:tcW w:w="7087" w:type="dxa"/>
          </w:tcPr>
          <w:p w14:paraId="0383456C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ดู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รายงานสรุป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ภาพรวม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ทั้ง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จังหวัด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โดย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ก้าวก่าย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การพิจารณา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ราย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คำขอ</w:t>
            </w:r>
            <w:proofErr w:type="spellEnd"/>
          </w:p>
        </w:tc>
      </w:tr>
      <w:tr w:rsidR="00DF1816" w:rsidRPr="00B22B9B" w14:paraId="360B0E9E" w14:textId="77777777">
        <w:tc>
          <w:tcPr>
            <w:tcW w:w="2154" w:type="dxa"/>
          </w:tcPr>
          <w:p w14:paraId="67E35FE1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ผู้ดูแล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สูงสุด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(Super Admin)</w:t>
            </w:r>
          </w:p>
        </w:tc>
        <w:tc>
          <w:tcPr>
            <w:tcW w:w="7087" w:type="dxa"/>
          </w:tcPr>
          <w:p w14:paraId="18E220A5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จัด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การบัญชี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ผู้ใช้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สิทธิ์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กำหนด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เงื่อนไข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การจำแนกประเภท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รายการ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อัตรา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ค่าธรรมเนียม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ข้อมูล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จุด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ติดต่อ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แต่ละ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ท้องถิ่น</w:t>
            </w:r>
            <w:proofErr w:type="spellEnd"/>
          </w:p>
        </w:tc>
      </w:tr>
    </w:tbl>
    <w:p w14:paraId="613C9179" w14:textId="77777777" w:rsidR="00DF1816" w:rsidRPr="00B22B9B" w:rsidRDefault="00DF1816">
      <w:pPr>
        <w:spacing w:after="40" w:line="240" w:lineRule="auto"/>
        <w:rPr>
          <w:rFonts w:asciiTheme="majorBidi" w:hAnsiTheme="majorBidi" w:cstheme="majorBidi"/>
        </w:rPr>
      </w:pPr>
    </w:p>
    <w:p w14:paraId="6BA5B322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lastRenderedPageBreak/>
        <w:t xml:space="preserve">6.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ขอบเขต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ของ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ระบบ</w:t>
      </w:r>
      <w:proofErr w:type="spellEnd"/>
    </w:p>
    <w:p w14:paraId="4ED619EF" w14:textId="77777777" w:rsidR="00DF1816" w:rsidRPr="00B22B9B" w:rsidRDefault="00000000">
      <w:pPr>
        <w:spacing w:before="180" w:after="6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sz w:val="32"/>
          <w:szCs w:val="32"/>
        </w:rPr>
        <w:t xml:space="preserve">6.1 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สิ่ง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ที่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ต้อง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ทำ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ให้ได้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 xml:space="preserve"> (Must Have) — 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ใช้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ตัดสิน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ว่า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ผ่าน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เกณฑ์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พื้นฐาน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หรือไม่</w:t>
      </w:r>
      <w:proofErr w:type="spellEnd"/>
    </w:p>
    <w:p w14:paraId="06ADC5F6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M1 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สมัคร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สมาชิก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เข้าสู่ระบบ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สำหรับ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ผู้ประกอบการ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โดย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ช่องทาง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เข้าถึง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ง่าย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เช่น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หมายเลข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โทรศัพท์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อีเมล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พร้อม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กลไก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ยืนยัน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ตัวตน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เพื่อ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แยก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จริง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ออกจาก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บัญชี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ขยะ</w:t>
      </w:r>
      <w:proofErr w:type="spellEnd"/>
    </w:p>
    <w:p w14:paraId="53902391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M2 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นำทาง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ถาม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ตอบ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ทีละขั้น</w:t>
      </w:r>
      <w:proofErr w:type="spellEnd"/>
      <w:r w:rsidRPr="00B22B9B">
        <w:rPr>
          <w:rFonts w:asciiTheme="majorBidi" w:hAnsiTheme="majorBidi" w:cstheme="majorBidi"/>
        </w:rPr>
        <w:t xml:space="preserve"> (Guided Wizard) 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สรุป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อยู่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กรณี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ตาราง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</w:t>
      </w:r>
      <w:proofErr w:type="spellEnd"/>
      <w:r w:rsidRPr="00B22B9B">
        <w:rPr>
          <w:rFonts w:asciiTheme="majorBidi" w:hAnsiTheme="majorBidi" w:cstheme="majorBidi"/>
        </w:rPr>
        <w:t xml:space="preserve"> 4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แสดง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ผลสรุป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พร้อม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เหตุผล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ทำไม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จึง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ได้ผล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นั้น</w:t>
      </w:r>
      <w:proofErr w:type="spellEnd"/>
    </w:p>
    <w:p w14:paraId="5BB14A2A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M3 </w:t>
      </w:r>
      <w:r w:rsidRPr="00B22B9B">
        <w:rPr>
          <w:rFonts w:asciiTheme="majorBidi" w:hAnsiTheme="majorBidi" w:cstheme="majorBidi"/>
        </w:rPr>
        <w:t xml:space="preserve">รายการ​เอกสาร​ที่​ระบบ​สร้าง​ขึ้น​อัตโนมัติ​ตาม​ผล​การจำแนกประเภท </w:t>
      </w:r>
      <w:proofErr w:type="spellStart"/>
      <w:r w:rsidRPr="00B22B9B">
        <w:rPr>
          <w:rFonts w:asciiTheme="majorBidi" w:hAnsiTheme="majorBidi" w:cstheme="majorBidi"/>
        </w:rPr>
        <w:t>โดย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แบ่ง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ออก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 xml:space="preserve"> 2 </w:t>
      </w:r>
      <w:proofErr w:type="spellStart"/>
      <w:r w:rsidRPr="00B22B9B">
        <w:rPr>
          <w:rFonts w:asciiTheme="majorBidi" w:hAnsiTheme="majorBidi" w:cstheme="majorBidi"/>
        </w:rPr>
        <w:t>หมวด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ชัดเจน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คือ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หมวด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ผู้ประกอบการ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ทำ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หมวด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จาก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หน่วยงาน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อื่น</w:t>
      </w:r>
      <w:proofErr w:type="spellEnd"/>
    </w:p>
    <w:p w14:paraId="3B771AF4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M4 </w:t>
      </w:r>
      <w:proofErr w:type="spellStart"/>
      <w:r w:rsidRPr="00B22B9B">
        <w:rPr>
          <w:rFonts w:asciiTheme="majorBidi" w:hAnsiTheme="majorBidi" w:cstheme="majorBidi"/>
        </w:rPr>
        <w:t>สำหรับ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หมวด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จาก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หน่วยงาน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อื่น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แสดงว่า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ติดต่อ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หน่วยงาน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ใด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ท้องถิ่น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ใด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สารประกอบ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อะไร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ใช้เวลา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โดยประมาณ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เท่าใด</w:t>
      </w:r>
      <w:proofErr w:type="spellEnd"/>
    </w:p>
    <w:p w14:paraId="6351D97B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M5 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อัปโหลด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ไฟล์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ภาพ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 xml:space="preserve"> PDF </w:t>
      </w:r>
      <w:proofErr w:type="spellStart"/>
      <w:r w:rsidRPr="00B22B9B">
        <w:rPr>
          <w:rFonts w:asciiTheme="majorBidi" w:hAnsiTheme="majorBidi" w:cstheme="majorBidi"/>
        </w:rPr>
        <w:t>พร้อม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ตรวจสอบ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ชนิด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ไฟล์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ขนาด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ไฟล์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แสดง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สถานะ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ราย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ฉบับ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อัปโหลด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แล้ว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หรือยัง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ขาด</w:t>
      </w:r>
      <w:proofErr w:type="spellEnd"/>
    </w:p>
    <w:p w14:paraId="56113187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M6 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ยื่นคำขอ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เมื่อ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ครบ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โดย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ยอมให้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ยื่น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หาก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บังคับ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ยัง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ครบ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ออก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เลขที่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คำ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ยื่น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อ้างอิง</w:t>
      </w:r>
      <w:proofErr w:type="spellEnd"/>
    </w:p>
    <w:p w14:paraId="6CA5ECD2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M7 </w:t>
      </w:r>
      <w:proofErr w:type="spellStart"/>
      <w:r w:rsidRPr="00B22B9B">
        <w:rPr>
          <w:rFonts w:asciiTheme="majorBidi" w:hAnsiTheme="majorBidi" w:cstheme="majorBidi"/>
        </w:rPr>
        <w:t>หน้าจอ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ติดตาม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สถานะ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สำหรับ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ยื่น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แสดงว่า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คำขอ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อยู่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ขั้นตอน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ใด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ใคร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กำลัง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ดำเนินการ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อยู่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วัน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แล้ว</w:t>
      </w:r>
      <w:proofErr w:type="spellEnd"/>
    </w:p>
    <w:p w14:paraId="347B19E5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M8 </w:t>
      </w:r>
      <w:proofErr w:type="spellStart"/>
      <w:r w:rsidRPr="00B22B9B">
        <w:rPr>
          <w:rFonts w:asciiTheme="majorBidi" w:hAnsiTheme="majorBidi" w:cstheme="majorBidi"/>
        </w:rPr>
        <w:t>หน้าจอ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ทำงาน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เจ้าหน้าที่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ท้องถิ่น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เห็น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เฉพาะ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คำขอ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เขต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ตรวจ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ฉบับ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แล้ว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เลือก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ผลได้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ว่า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ผ่าน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เพิ่ม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หรือไม่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ผ่าน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พร้อม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ระบุ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เหตุผล</w:t>
      </w:r>
      <w:proofErr w:type="spellEnd"/>
    </w:p>
    <w:p w14:paraId="719D255A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M9 </w:t>
      </w:r>
      <w:proofErr w:type="spellStart"/>
      <w:r w:rsidRPr="00B22B9B">
        <w:rPr>
          <w:rFonts w:asciiTheme="majorBidi" w:hAnsiTheme="majorBidi" w:cstheme="majorBidi"/>
        </w:rPr>
        <w:t>บันทึก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ร่องรอย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การทำงาน</w:t>
      </w:r>
      <w:proofErr w:type="spellEnd"/>
      <w:r w:rsidRPr="00B22B9B">
        <w:rPr>
          <w:rFonts w:asciiTheme="majorBidi" w:hAnsiTheme="majorBidi" w:cstheme="majorBidi"/>
        </w:rPr>
        <w:t xml:space="preserve"> (Audit Trail) </w:t>
      </w:r>
      <w:proofErr w:type="spellStart"/>
      <w:r w:rsidRPr="00B22B9B">
        <w:rPr>
          <w:rFonts w:asciiTheme="majorBidi" w:hAnsiTheme="majorBidi" w:cstheme="majorBidi"/>
        </w:rPr>
        <w:t>ทุกครั้งที่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เปลี่ยน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สถานะ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โดย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ประทับ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เวลา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จาก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อัตโนมัติ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กรอก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เวลา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เอง</w:t>
      </w:r>
      <w:proofErr w:type="spellEnd"/>
    </w:p>
    <w:p w14:paraId="34AEF29E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M10 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ออก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ใบอนุญาต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รูปแบบ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อิเล็กทรอนิกส์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พิมพ์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ออกมา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เลข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อ้างอิง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สำหรับ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ตรวจสอบ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ย้อนกลับ</w:t>
      </w:r>
      <w:proofErr w:type="spellEnd"/>
    </w:p>
    <w:p w14:paraId="369E7A3B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M11 </w:t>
      </w:r>
      <w:proofErr w:type="spellStart"/>
      <w:r w:rsidRPr="00B22B9B">
        <w:rPr>
          <w:rFonts w:asciiTheme="majorBidi" w:hAnsiTheme="majorBidi" w:cstheme="majorBidi"/>
        </w:rPr>
        <w:t>หน้า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สรุป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ภาพรวม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สำหรับ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ส่วนกลาง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แสดง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จำนวน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คำขอ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แยก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ประเภท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ท้องถิ่น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แสดงว่า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คำขอ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ค้าง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อยู่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ขั้นตอน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บ้าง</w:t>
      </w:r>
      <w:proofErr w:type="spellEnd"/>
    </w:p>
    <w:p w14:paraId="78C3F34F" w14:textId="77777777" w:rsidR="00DF1816" w:rsidRPr="00B22B9B" w:rsidRDefault="00000000">
      <w:pPr>
        <w:spacing w:before="180" w:after="6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sz w:val="32"/>
          <w:szCs w:val="32"/>
        </w:rPr>
        <w:t xml:space="preserve">6.2 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สิ่ง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ที่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ควร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มี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 xml:space="preserve"> (Should Have) — 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ทำ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เมื่อ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ส่วน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 xml:space="preserve"> Must Have 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เสร็จ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แล้ว</w:t>
      </w:r>
      <w:proofErr w:type="spellEnd"/>
    </w:p>
    <w:p w14:paraId="105A21A7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S1 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ตรวจสอบ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เบื้องต้น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ด้วย</w:t>
      </w:r>
      <w:proofErr w:type="spellEnd"/>
      <w:r w:rsidRPr="00B22B9B">
        <w:rPr>
          <w:rFonts w:asciiTheme="majorBidi" w:hAnsiTheme="majorBidi" w:cstheme="majorBidi"/>
        </w:rPr>
        <w:t xml:space="preserve"> AI </w:t>
      </w:r>
      <w:proofErr w:type="spellStart"/>
      <w:r w:rsidRPr="00B22B9B">
        <w:rPr>
          <w:rFonts w:asciiTheme="majorBidi" w:hAnsiTheme="majorBidi" w:cstheme="majorBidi"/>
        </w:rPr>
        <w:t>เช่น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อ่าน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ตัวอักษร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จาก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ภาพถ่าย</w:t>
      </w:r>
      <w:proofErr w:type="spellEnd"/>
      <w:r w:rsidRPr="00B22B9B">
        <w:rPr>
          <w:rFonts w:asciiTheme="majorBidi" w:hAnsiTheme="majorBidi" w:cstheme="majorBidi"/>
        </w:rPr>
        <w:t xml:space="preserve"> (OCR) เพื่อ​ตรวจ​ว่า​ไฟล์​ที่​อัปโหลด​เป็น​เอกสาร​ประเภท​ที่​ถูกต้อง​หรือไม่ </w:t>
      </w:r>
      <w:proofErr w:type="spellStart"/>
      <w:r w:rsidRPr="00B22B9B">
        <w:rPr>
          <w:rFonts w:asciiTheme="majorBidi" w:hAnsiTheme="majorBidi" w:cstheme="majorBidi"/>
        </w:rPr>
        <w:t>อ่าน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ออก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หรือไม่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เตือน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ทันที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ก่อน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ยื่น</w:t>
      </w:r>
      <w:proofErr w:type="spellEnd"/>
    </w:p>
    <w:p w14:paraId="6CC9B232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lastRenderedPageBreak/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S2 </w:t>
      </w:r>
      <w:proofErr w:type="spellStart"/>
      <w:r w:rsidRPr="00B22B9B">
        <w:rPr>
          <w:rFonts w:asciiTheme="majorBidi" w:hAnsiTheme="majorBidi" w:cstheme="majorBidi"/>
        </w:rPr>
        <w:t>คลัง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กรณีศึกษา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คำขอ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พิจารณา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เสร็จ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แล้ว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ค้นหา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ด้วย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คำ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สำคัญ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คำถาม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พบ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บ่อย</w:t>
      </w:r>
      <w:proofErr w:type="spellEnd"/>
      <w:r w:rsidRPr="00B22B9B">
        <w:rPr>
          <w:rFonts w:asciiTheme="majorBidi" w:hAnsiTheme="majorBidi" w:cstheme="majorBidi"/>
        </w:rPr>
        <w:t xml:space="preserve"> เพื่อให้​เจ้าหน้าที่​ใช้​อ้างอิง​และ​ทำให้​การพิจารณา​เป็น​มาตรฐาน​เดียวกัน</w:t>
      </w:r>
    </w:p>
    <w:p w14:paraId="10C620A7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S3 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แจ้ง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เตือน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ยื่น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เมื่อ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สถานะ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เปลี่ยน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ผ่าน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อีเมล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ช่องทาง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อื่น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เลือก</w:t>
      </w:r>
      <w:proofErr w:type="spellEnd"/>
    </w:p>
    <w:p w14:paraId="1BDF5D25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S4 </w:t>
      </w:r>
      <w:proofErr w:type="spellStart"/>
      <w:r w:rsidRPr="00B22B9B">
        <w:rPr>
          <w:rFonts w:asciiTheme="majorBidi" w:hAnsiTheme="majorBidi" w:cstheme="majorBidi"/>
        </w:rPr>
        <w:t>คำนวณ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ค่าธรรมเนียม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อัตโนมัติ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จาก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ประเภท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ที่พัก</w:t>
      </w:r>
      <w:proofErr w:type="spellEnd"/>
      <w:r w:rsidRPr="00B22B9B">
        <w:rPr>
          <w:rFonts w:asciiTheme="majorBidi" w:hAnsiTheme="majorBidi" w:cstheme="majorBidi"/>
        </w:rPr>
        <w:t xml:space="preserve"> และ​แสดง​วันหมดอายุ​ของ​ใบอนุญาต​พร้อม​เตือน​ล่วงหน้า​ก่อน​ครบกำหนด​ต่ออายุ</w:t>
      </w:r>
    </w:p>
    <w:p w14:paraId="630509F0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S5 </w:t>
      </w:r>
      <w:proofErr w:type="spellStart"/>
      <w:r w:rsidRPr="00B22B9B">
        <w:rPr>
          <w:rFonts w:asciiTheme="majorBidi" w:hAnsiTheme="majorBidi" w:cstheme="majorBidi"/>
        </w:rPr>
        <w:t>รายงาน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ส่วนกลาง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เพิ่มเติม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ได้แก่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ระยะเวลา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เฉลี่ย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แต่ละ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ขั้นตอน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คำขอ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ค้าง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นาน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ผิดปกติ</w:t>
      </w:r>
      <w:proofErr w:type="spellEnd"/>
      <w:r w:rsidRPr="00B22B9B">
        <w:rPr>
          <w:rFonts w:asciiTheme="majorBidi" w:hAnsiTheme="majorBidi" w:cstheme="majorBidi"/>
        </w:rPr>
        <w:t xml:space="preserve"> และ​เรื่อง​ที่​เจ้าหน้าที่​ท้องถิ่น​ร้อง​ขอให้​ส่วนกลาง​ช่วย​ตัดสิน</w:t>
      </w:r>
    </w:p>
    <w:p w14:paraId="535B308D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S6 </w:t>
      </w:r>
      <w:proofErr w:type="spellStart"/>
      <w:r w:rsidRPr="00B22B9B">
        <w:rPr>
          <w:rFonts w:asciiTheme="majorBidi" w:hAnsiTheme="majorBidi" w:cstheme="majorBidi"/>
        </w:rPr>
        <w:t>รายงาน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การทำงาน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เจ้าหน้าที่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ระบุ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ตัวตน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โดย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แสดง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เลข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อ้างอิง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เปลี่ยนไป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รอบ</w:t>
      </w:r>
      <w:proofErr w:type="spellEnd"/>
      <w:r w:rsidRPr="00B22B9B">
        <w:rPr>
          <w:rFonts w:asciiTheme="majorBidi" w:hAnsiTheme="majorBidi" w:cstheme="majorBidi"/>
        </w:rPr>
        <w:t xml:space="preserve"> ๆ </w:t>
      </w:r>
      <w:proofErr w:type="spellStart"/>
      <w:r w:rsidRPr="00B22B9B">
        <w:rPr>
          <w:rFonts w:asciiTheme="majorBidi" w:hAnsiTheme="majorBidi" w:cstheme="majorBidi"/>
        </w:rPr>
        <w:t>แทน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ชื่อจริง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เพื่อให้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ประเมิน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ภาระ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โดยไม่เปิดเผย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ตัว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บุคคล</w:t>
      </w:r>
      <w:proofErr w:type="spellEnd"/>
    </w:p>
    <w:p w14:paraId="6C626E6E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S7 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สำรอง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ข้อมูล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รอบ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เวลา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กำหนด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หน้า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ประกาศ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ช่วง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ปิด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ปรับปรุง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</w:p>
    <w:p w14:paraId="173370AB" w14:textId="77777777" w:rsidR="00DF1816" w:rsidRPr="00B22B9B" w:rsidRDefault="00000000">
      <w:pPr>
        <w:spacing w:before="180" w:after="6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sz w:val="32"/>
          <w:szCs w:val="32"/>
        </w:rPr>
        <w:t xml:space="preserve">6.3 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สิ่ง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ที่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ทำ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เพิ่ม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ได้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หาก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มี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เวลา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เหลือ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 xml:space="preserve"> (Could Have)</w:t>
      </w:r>
    </w:p>
    <w:p w14:paraId="2B760998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C1 </w:t>
      </w:r>
      <w:proofErr w:type="spellStart"/>
      <w:r w:rsidRPr="00B22B9B">
        <w:rPr>
          <w:rFonts w:asciiTheme="majorBidi" w:hAnsiTheme="majorBidi" w:cstheme="majorBidi"/>
        </w:rPr>
        <w:t>กระดาน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สนทนา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แนบท้าย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คำขอ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ยื่น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เจ้าหน้าที่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คุย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กัน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เป็นเรื่อง</w:t>
      </w:r>
      <w:proofErr w:type="spellEnd"/>
      <w:r w:rsidRPr="00B22B9B">
        <w:rPr>
          <w:rFonts w:asciiTheme="majorBidi" w:hAnsiTheme="majorBidi" w:cstheme="majorBidi"/>
        </w:rPr>
        <w:t xml:space="preserve"> ๆ </w:t>
      </w:r>
      <w:proofErr w:type="spellStart"/>
      <w:r w:rsidRPr="00B22B9B">
        <w:rPr>
          <w:rFonts w:asciiTheme="majorBidi" w:hAnsiTheme="majorBidi" w:cstheme="majorBidi"/>
        </w:rPr>
        <w:t>แทน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โทรศัพท์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โดย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เก็บ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บทสนทนา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ไว้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หลักฐาน</w:t>
      </w:r>
      <w:proofErr w:type="spellEnd"/>
    </w:p>
    <w:p w14:paraId="6A5ACBE8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C2 </w:t>
      </w:r>
      <w:proofErr w:type="spellStart"/>
      <w:r w:rsidRPr="00B22B9B">
        <w:rPr>
          <w:rFonts w:asciiTheme="majorBidi" w:hAnsiTheme="majorBidi" w:cstheme="majorBidi"/>
        </w:rPr>
        <w:t>ทะเบียน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ผู้ให้บริการ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เอกชน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รับจ้าง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จัดทำ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พร้อม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อัตรา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ค่าบริการ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อ้างอิง</w:t>
      </w:r>
      <w:proofErr w:type="spellEnd"/>
      <w:r w:rsidRPr="00B22B9B">
        <w:rPr>
          <w:rFonts w:asciiTheme="majorBidi" w:hAnsiTheme="majorBidi" w:cstheme="majorBidi"/>
        </w:rPr>
        <w:t xml:space="preserve"> เพื่อให้​ผู้ประกอบการ​เปรียบเทียบ​ราคา​ได้​และ​ไม่​ถูก​เรียก​เก็บ​เกิน​จริง</w:t>
      </w:r>
    </w:p>
    <w:p w14:paraId="384D6C42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C3 </w:t>
      </w:r>
      <w:proofErr w:type="spellStart"/>
      <w:r w:rsidRPr="00B22B9B">
        <w:rPr>
          <w:rFonts w:asciiTheme="majorBidi" w:hAnsiTheme="majorBidi" w:cstheme="majorBidi"/>
        </w:rPr>
        <w:t>หน้า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ตรวจสอบ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ใบอนุญาต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สำหรับ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บุคคล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ทั่วไป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โดย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กรอก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เลขที่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ใบอนุญาต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สแกน</w:t>
      </w:r>
      <w:proofErr w:type="spellEnd"/>
      <w:r w:rsidRPr="00B22B9B">
        <w:rPr>
          <w:rFonts w:asciiTheme="majorBidi" w:hAnsiTheme="majorBidi" w:cstheme="majorBidi"/>
        </w:rPr>
        <w:t xml:space="preserve"> QR Code เพื่อ​ดู​ว่า​ที่พัก​แห่ง​นั้น​ได้รับอนุญาต​จริง​และ​ยัง​ไม่​หมดอายุ</w:t>
      </w:r>
    </w:p>
    <w:p w14:paraId="0D3EE5D0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r w:rsidRPr="00B22B9B">
        <w:rPr>
          <w:rFonts w:asciiTheme="majorBidi" w:hAnsiTheme="majorBidi" w:cstheme="majorBidi"/>
          <w:b/>
          <w:bCs/>
        </w:rPr>
        <w:t xml:space="preserve">C4 </w:t>
      </w:r>
      <w:proofErr w:type="spellStart"/>
      <w:r w:rsidRPr="00B22B9B">
        <w:rPr>
          <w:rFonts w:asciiTheme="majorBidi" w:hAnsiTheme="majorBidi" w:cstheme="majorBidi"/>
        </w:rPr>
        <w:t>รองรับ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ภาษาอังกฤษ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สำหรับ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ผู้ประกอบการ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ชาวต่างชาติ</w:t>
      </w:r>
      <w:proofErr w:type="spellEnd"/>
    </w:p>
    <w:p w14:paraId="41031B21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7.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ตัวอย่าง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User Story</w:t>
      </w:r>
    </w:p>
    <w:tbl>
      <w:tblPr>
        <w:tblStyle w:val="a3"/>
        <w:tblW w:w="924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"/>
        <w:gridCol w:w="2041"/>
        <w:gridCol w:w="3402"/>
        <w:gridCol w:w="2891"/>
      </w:tblGrid>
      <w:tr w:rsidR="00DF1816" w:rsidRPr="00B22B9B" w14:paraId="18E3D46B" w14:textId="77777777">
        <w:tc>
          <w:tcPr>
            <w:tcW w:w="907" w:type="dxa"/>
            <w:shd w:val="clear" w:color="auto" w:fill="DCE6F1"/>
          </w:tcPr>
          <w:p w14:paraId="2F348E2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รหัส</w:t>
            </w:r>
            <w:proofErr w:type="spellEnd"/>
          </w:p>
        </w:tc>
        <w:tc>
          <w:tcPr>
            <w:tcW w:w="2041" w:type="dxa"/>
            <w:shd w:val="clear" w:color="auto" w:fill="DCE6F1"/>
          </w:tcPr>
          <w:p w14:paraId="0E3EBE8C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ใน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ฐานะ</w:t>
            </w:r>
            <w:proofErr w:type="spellEnd"/>
          </w:p>
        </w:tc>
        <w:tc>
          <w:tcPr>
            <w:tcW w:w="3402" w:type="dxa"/>
            <w:shd w:val="clear" w:color="auto" w:fill="DCE6F1"/>
          </w:tcPr>
          <w:p w14:paraId="1820B9C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ฉัน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ต้องการ</w:t>
            </w:r>
            <w:proofErr w:type="spellEnd"/>
          </w:p>
        </w:tc>
        <w:tc>
          <w:tcPr>
            <w:tcW w:w="2891" w:type="dxa"/>
            <w:shd w:val="clear" w:color="auto" w:fill="DCE6F1"/>
          </w:tcPr>
          <w:p w14:paraId="3A84EF79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เพื่อที่จะ</w:t>
            </w:r>
            <w:proofErr w:type="spellEnd"/>
          </w:p>
        </w:tc>
      </w:tr>
      <w:tr w:rsidR="00DF1816" w:rsidRPr="00B22B9B" w14:paraId="44BDD1D9" w14:textId="77777777">
        <w:tc>
          <w:tcPr>
            <w:tcW w:w="907" w:type="dxa"/>
          </w:tcPr>
          <w:p w14:paraId="7758D014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US-01</w:t>
            </w:r>
          </w:p>
        </w:tc>
        <w:tc>
          <w:tcPr>
            <w:tcW w:w="2041" w:type="dxa"/>
          </w:tcPr>
          <w:p w14:paraId="25338CD9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เจ้าของ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บ้านพัก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6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</w:t>
            </w:r>
            <w:proofErr w:type="spellEnd"/>
          </w:p>
        </w:tc>
        <w:tc>
          <w:tcPr>
            <w:tcW w:w="3402" w:type="dxa"/>
          </w:tcPr>
          <w:p w14:paraId="45AF24CB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ตอบคำถาม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ข้อ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แล้ว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รู้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ว่า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ใบอนุญาต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หรือไม่</w:t>
            </w:r>
            <w:proofErr w:type="spellEnd"/>
          </w:p>
        </w:tc>
        <w:tc>
          <w:tcPr>
            <w:tcW w:w="2891" w:type="dxa"/>
          </w:tcPr>
          <w:p w14:paraId="6B234FEB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เดินทาง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ไป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ถาม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เจ้าหน้าที่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ตั้งแต่แรก</w:t>
            </w:r>
            <w:proofErr w:type="spellEnd"/>
          </w:p>
        </w:tc>
      </w:tr>
      <w:tr w:rsidR="00DF1816" w:rsidRPr="00B22B9B" w14:paraId="6F2AAB7C" w14:textId="77777777">
        <w:tc>
          <w:tcPr>
            <w:tcW w:w="907" w:type="dxa"/>
          </w:tcPr>
          <w:p w14:paraId="412845D4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US-02</w:t>
            </w:r>
          </w:p>
        </w:tc>
        <w:tc>
          <w:tcPr>
            <w:tcW w:w="2041" w:type="dxa"/>
          </w:tcPr>
          <w:p w14:paraId="410BA13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ผู้ประกอบการ</w:t>
            </w:r>
            <w:proofErr w:type="spellEnd"/>
          </w:p>
        </w:tc>
        <w:tc>
          <w:tcPr>
            <w:tcW w:w="3402" w:type="dxa"/>
          </w:tcPr>
          <w:p w14:paraId="7635AF72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เห็น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รายการ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ใช้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ทั้งหมด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ตั้ง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แต่ก่อน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เริ่ม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ยื่น</w:t>
            </w:r>
            <w:proofErr w:type="spellEnd"/>
          </w:p>
        </w:tc>
        <w:tc>
          <w:tcPr>
            <w:tcW w:w="2891" w:type="dxa"/>
          </w:tcPr>
          <w:p w14:paraId="0498A626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เตรียม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ครบ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รอบ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เดียว</w:t>
            </w:r>
            <w:proofErr w:type="spellEnd"/>
          </w:p>
        </w:tc>
      </w:tr>
      <w:tr w:rsidR="00DF1816" w:rsidRPr="00B22B9B" w14:paraId="638A57CC" w14:textId="77777777">
        <w:tc>
          <w:tcPr>
            <w:tcW w:w="907" w:type="dxa"/>
          </w:tcPr>
          <w:p w14:paraId="5301B047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US-03</w:t>
            </w:r>
          </w:p>
        </w:tc>
        <w:tc>
          <w:tcPr>
            <w:tcW w:w="2041" w:type="dxa"/>
          </w:tcPr>
          <w:p w14:paraId="02D473E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ผู้ประกอบการ</w:t>
            </w:r>
            <w:proofErr w:type="spellEnd"/>
          </w:p>
        </w:tc>
        <w:tc>
          <w:tcPr>
            <w:tcW w:w="3402" w:type="dxa"/>
          </w:tcPr>
          <w:p w14:paraId="2B7026A9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รู้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ว่า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อ.1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ไป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ที่ไหน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เขต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ตน</w:t>
            </w:r>
            <w:proofErr w:type="spellEnd"/>
          </w:p>
        </w:tc>
        <w:tc>
          <w:tcPr>
            <w:tcW w:w="2891" w:type="dxa"/>
          </w:tcPr>
          <w:p w14:paraId="0887F9E4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ไป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ติดต่อ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ถูก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หน่วยงาน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ตั้งแต่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ครั้งแรก</w:t>
            </w:r>
            <w:proofErr w:type="spellEnd"/>
          </w:p>
        </w:tc>
      </w:tr>
      <w:tr w:rsidR="00DF1816" w:rsidRPr="00B22B9B" w14:paraId="7E940AAC" w14:textId="77777777">
        <w:tc>
          <w:tcPr>
            <w:tcW w:w="907" w:type="dxa"/>
          </w:tcPr>
          <w:p w14:paraId="4D57213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US-04</w:t>
            </w:r>
          </w:p>
        </w:tc>
        <w:tc>
          <w:tcPr>
            <w:tcW w:w="2041" w:type="dxa"/>
          </w:tcPr>
          <w:p w14:paraId="22A35C8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ผู้ประกอบการ</w:t>
            </w:r>
            <w:proofErr w:type="spellEnd"/>
          </w:p>
        </w:tc>
        <w:tc>
          <w:tcPr>
            <w:tcW w:w="3402" w:type="dxa"/>
          </w:tcPr>
          <w:p w14:paraId="70229849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ถ่ายรูป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ด้วย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มือถือ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แล้ว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อัปโหลด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ทันที</w:t>
            </w:r>
            <w:proofErr w:type="spellEnd"/>
          </w:p>
        </w:tc>
        <w:tc>
          <w:tcPr>
            <w:tcW w:w="2891" w:type="dxa"/>
          </w:tcPr>
          <w:p w14:paraId="7A392D84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ใช้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เครื่อง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สแกน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หรือ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คอมพิวเตอร์</w:t>
            </w:r>
            <w:proofErr w:type="spellEnd"/>
          </w:p>
        </w:tc>
      </w:tr>
      <w:tr w:rsidR="00DF1816" w:rsidRPr="00B22B9B" w14:paraId="381EC6AD" w14:textId="77777777">
        <w:tc>
          <w:tcPr>
            <w:tcW w:w="907" w:type="dxa"/>
          </w:tcPr>
          <w:p w14:paraId="106A7414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US-05</w:t>
            </w:r>
          </w:p>
        </w:tc>
        <w:tc>
          <w:tcPr>
            <w:tcW w:w="2041" w:type="dxa"/>
          </w:tcPr>
          <w:p w14:paraId="5EF3E606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ผู้ประกอบการ</w:t>
            </w:r>
            <w:proofErr w:type="spellEnd"/>
          </w:p>
        </w:tc>
        <w:tc>
          <w:tcPr>
            <w:tcW w:w="3402" w:type="dxa"/>
          </w:tcPr>
          <w:p w14:paraId="4DCC6E5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ติดตาม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ว่า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อยู่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ขั้นตอน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วัน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แล้ว</w:t>
            </w:r>
            <w:proofErr w:type="spellEnd"/>
          </w:p>
        </w:tc>
        <w:tc>
          <w:tcPr>
            <w:tcW w:w="2891" w:type="dxa"/>
          </w:tcPr>
          <w:p w14:paraId="36B0CFC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วางแผน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ธุรกิจ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โทร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ถาม</w:t>
            </w:r>
            <w:proofErr w:type="spellEnd"/>
          </w:p>
        </w:tc>
      </w:tr>
      <w:tr w:rsidR="00DF1816" w:rsidRPr="00B22B9B" w14:paraId="76AA40AC" w14:textId="77777777">
        <w:tc>
          <w:tcPr>
            <w:tcW w:w="907" w:type="dxa"/>
          </w:tcPr>
          <w:p w14:paraId="0FB8B118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US-06</w:t>
            </w:r>
          </w:p>
        </w:tc>
        <w:tc>
          <w:tcPr>
            <w:tcW w:w="2041" w:type="dxa"/>
          </w:tcPr>
          <w:p w14:paraId="3B6E9BD1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เจ้าหน้าที่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ท้องถิ่น</w:t>
            </w:r>
            <w:proofErr w:type="spellEnd"/>
          </w:p>
        </w:tc>
        <w:tc>
          <w:tcPr>
            <w:tcW w:w="3402" w:type="dxa"/>
          </w:tcPr>
          <w:p w14:paraId="1D5C805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เห็น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เฉพาะ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เขต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พร้อม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ตรวจ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เบื้องต้น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จาก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</w:t>
            </w:r>
            <w:proofErr w:type="spellEnd"/>
          </w:p>
        </w:tc>
        <w:tc>
          <w:tcPr>
            <w:tcW w:w="2891" w:type="dxa"/>
          </w:tcPr>
          <w:p w14:paraId="00B3394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ตรวจ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เร็ว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ขึ้น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หลง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ประเด็น</w:t>
            </w:r>
            <w:proofErr w:type="spellEnd"/>
          </w:p>
        </w:tc>
      </w:tr>
      <w:tr w:rsidR="00DF1816" w:rsidRPr="00B22B9B" w14:paraId="2F1F60E9" w14:textId="77777777">
        <w:tc>
          <w:tcPr>
            <w:tcW w:w="907" w:type="dxa"/>
          </w:tcPr>
          <w:p w14:paraId="7C7FF06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US-07</w:t>
            </w:r>
          </w:p>
        </w:tc>
        <w:tc>
          <w:tcPr>
            <w:tcW w:w="2041" w:type="dxa"/>
          </w:tcPr>
          <w:p w14:paraId="5337B18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เจ้าหน้าที่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ท้องถิ่น</w:t>
            </w:r>
            <w:proofErr w:type="spellEnd"/>
          </w:p>
        </w:tc>
        <w:tc>
          <w:tcPr>
            <w:tcW w:w="3402" w:type="dxa"/>
          </w:tcPr>
          <w:p w14:paraId="1AA38FB2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ค้นหา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เก่า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คล้าย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กัน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ด้วย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สำคัญ</w:t>
            </w:r>
            <w:proofErr w:type="spellEnd"/>
          </w:p>
        </w:tc>
        <w:tc>
          <w:tcPr>
            <w:tcW w:w="2891" w:type="dxa"/>
          </w:tcPr>
          <w:p w14:paraId="0FCC63D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พิจารณา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ให้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สอดคล้อง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กับ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เคย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ตัดสิน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ไว้</w:t>
            </w:r>
            <w:proofErr w:type="spellEnd"/>
          </w:p>
        </w:tc>
      </w:tr>
      <w:tr w:rsidR="00DF1816" w:rsidRPr="00B22B9B" w14:paraId="531BC934" w14:textId="77777777">
        <w:tc>
          <w:tcPr>
            <w:tcW w:w="907" w:type="dxa"/>
          </w:tcPr>
          <w:p w14:paraId="61D5A5C1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US-08</w:t>
            </w:r>
          </w:p>
        </w:tc>
        <w:tc>
          <w:tcPr>
            <w:tcW w:w="2041" w:type="dxa"/>
          </w:tcPr>
          <w:p w14:paraId="5C44D885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เจ้าหน้าที่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ส่วนกลาง</w:t>
            </w:r>
            <w:proofErr w:type="spellEnd"/>
          </w:p>
        </w:tc>
        <w:tc>
          <w:tcPr>
            <w:tcW w:w="3402" w:type="dxa"/>
          </w:tcPr>
          <w:p w14:paraId="5833466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ดู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ว่า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ทั้ง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จังหวัด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ค้าง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ขั้นตอน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มาก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ที่สุด</w:t>
            </w:r>
            <w:proofErr w:type="spellEnd"/>
          </w:p>
        </w:tc>
        <w:tc>
          <w:tcPr>
            <w:tcW w:w="2891" w:type="dxa"/>
          </w:tcPr>
          <w:p w14:paraId="421FA578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แก้ปัญหา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เชิง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ตรงจุด</w:t>
            </w:r>
            <w:proofErr w:type="spellEnd"/>
          </w:p>
        </w:tc>
      </w:tr>
      <w:tr w:rsidR="00DF1816" w:rsidRPr="00B22B9B" w14:paraId="1592AD17" w14:textId="77777777">
        <w:tc>
          <w:tcPr>
            <w:tcW w:w="907" w:type="dxa"/>
          </w:tcPr>
          <w:p w14:paraId="6C02BD35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US-09</w:t>
            </w:r>
          </w:p>
        </w:tc>
        <w:tc>
          <w:tcPr>
            <w:tcW w:w="2041" w:type="dxa"/>
          </w:tcPr>
          <w:p w14:paraId="40219AFB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ผู้ดูแล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สูงสุด</w:t>
            </w:r>
            <w:proofErr w:type="spellEnd"/>
          </w:p>
        </w:tc>
        <w:tc>
          <w:tcPr>
            <w:tcW w:w="3402" w:type="dxa"/>
          </w:tcPr>
          <w:p w14:paraId="64436B6B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แก้ไข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อัตรา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ค่าธรรมเนียม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รายการ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เอง</w:t>
            </w:r>
            <w:proofErr w:type="spellEnd"/>
          </w:p>
        </w:tc>
        <w:tc>
          <w:tcPr>
            <w:tcW w:w="2891" w:type="dxa"/>
          </w:tcPr>
          <w:p w14:paraId="097CD8B7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ยัง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ใช้ได้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เมื่อ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ระเบียบ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เปลี่ยน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โดย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แก้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โค้ด</w:t>
            </w:r>
            <w:proofErr w:type="spellEnd"/>
          </w:p>
        </w:tc>
      </w:tr>
    </w:tbl>
    <w:p w14:paraId="3706FF35" w14:textId="77777777" w:rsidR="00DF1816" w:rsidRPr="00B22B9B" w:rsidRDefault="00DF1816">
      <w:pPr>
        <w:spacing w:after="40" w:line="240" w:lineRule="auto"/>
        <w:rPr>
          <w:rFonts w:asciiTheme="majorBidi" w:hAnsiTheme="majorBidi" w:cstheme="majorBidi"/>
        </w:rPr>
      </w:pPr>
    </w:p>
    <w:p w14:paraId="22796268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8.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ข้อมูล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และ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ฐานข้อมูล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ที่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ต้อง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ออกแบบ</w:t>
      </w:r>
      <w:proofErr w:type="spellEnd"/>
    </w:p>
    <w:p w14:paraId="25C0F491" w14:textId="77777777" w:rsidR="00DF1816" w:rsidRPr="00B22B9B" w:rsidRDefault="00000000">
      <w:pPr>
        <w:spacing w:after="80" w:line="300" w:lineRule="auto"/>
        <w:rPr>
          <w:rFonts w:asciiTheme="majorBidi" w:hAnsiTheme="majorBidi" w:cstheme="majorBidi"/>
        </w:rPr>
      </w:pPr>
      <w:proofErr w:type="spellStart"/>
      <w:r w:rsidRPr="00B22B9B">
        <w:rPr>
          <w:rFonts w:asciiTheme="majorBidi" w:hAnsiTheme="majorBidi" w:cstheme="majorBidi"/>
        </w:rPr>
        <w:t>ทีม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ออกแบบ</w:t>
      </w:r>
      <w:proofErr w:type="spellEnd"/>
      <w:r w:rsidRPr="00B22B9B">
        <w:rPr>
          <w:rFonts w:asciiTheme="majorBidi" w:hAnsiTheme="majorBidi" w:cstheme="majorBidi"/>
        </w:rPr>
        <w:t xml:space="preserve"> ER Diagram </w:t>
      </w:r>
      <w:proofErr w:type="spellStart"/>
      <w:r w:rsidRPr="00B22B9B">
        <w:rPr>
          <w:rFonts w:asciiTheme="majorBidi" w:hAnsiTheme="majorBidi" w:cstheme="majorBidi"/>
        </w:rPr>
        <w:t>ด้วย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ตนเอง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รายการ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ต่อไปนี้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เพียง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แนวทาง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ตั้งต้น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ทีม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สามารถ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เพิ่ม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ลด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ปรับเปลี่ยน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วิเคราะห์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ทีม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แต่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อธิบาย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เหตุ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ผลได้</w:t>
      </w:r>
      <w:proofErr w:type="spellEnd"/>
    </w:p>
    <w:tbl>
      <w:tblPr>
        <w:tblStyle w:val="a4"/>
        <w:tblW w:w="924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973"/>
      </w:tblGrid>
      <w:tr w:rsidR="00DF1816" w:rsidRPr="00B22B9B" w14:paraId="25BF9ABB" w14:textId="77777777">
        <w:tc>
          <w:tcPr>
            <w:tcW w:w="2268" w:type="dxa"/>
            <w:shd w:val="clear" w:color="auto" w:fill="DCE6F1"/>
          </w:tcPr>
          <w:p w14:paraId="76732EC5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กลุ่ม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ข้อมูล</w:t>
            </w:r>
            <w:proofErr w:type="spellEnd"/>
          </w:p>
        </w:tc>
        <w:tc>
          <w:tcPr>
            <w:tcW w:w="6973" w:type="dxa"/>
            <w:shd w:val="clear" w:color="auto" w:fill="DCE6F1"/>
          </w:tcPr>
          <w:p w14:paraId="3BD6427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เอน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ทิ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ตี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ควร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พิจารณา</w:t>
            </w:r>
            <w:proofErr w:type="spellEnd"/>
          </w:p>
        </w:tc>
      </w:tr>
      <w:tr w:rsidR="00DF1816" w:rsidRPr="00B22B9B" w14:paraId="4D523D5F" w14:textId="77777777">
        <w:tc>
          <w:tcPr>
            <w:tcW w:w="2268" w:type="dxa"/>
          </w:tcPr>
          <w:p w14:paraId="429FBBD2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ผู้ใช้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สิทธิ์</w:t>
            </w:r>
            <w:proofErr w:type="spellEnd"/>
          </w:p>
        </w:tc>
        <w:tc>
          <w:tcPr>
            <w:tcW w:w="6973" w:type="dxa"/>
          </w:tcPr>
          <w:p w14:paraId="04F5307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ผู้ใช้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(User),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บทบาท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(Role),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ยืนยัน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ตัวตน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การผูก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เจ้าหน้าที่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เข้ากับ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ท้องถิ่น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รับผิดชอบ</w:t>
            </w:r>
            <w:proofErr w:type="spellEnd"/>
          </w:p>
        </w:tc>
      </w:tr>
      <w:tr w:rsidR="00DF1816" w:rsidRPr="00B22B9B" w14:paraId="66E7FDB8" w14:textId="77777777">
        <w:tc>
          <w:tcPr>
            <w:tcW w:w="2268" w:type="dxa"/>
          </w:tcPr>
          <w:p w14:paraId="6709390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คำขอ</w:t>
            </w:r>
            <w:proofErr w:type="spellEnd"/>
          </w:p>
        </w:tc>
        <w:tc>
          <w:tcPr>
            <w:tcW w:w="6973" w:type="dxa"/>
          </w:tcPr>
          <w:p w14:paraId="67DEBC3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ผู้ประกอบการ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(Operator),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(Property)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พร้อม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จำนวน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ข้อมูล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ห้องอาหาร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(Application),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สถานะ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ประวัติการ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เปลี่ยน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สถานะ</w:t>
            </w:r>
            <w:proofErr w:type="spellEnd"/>
          </w:p>
        </w:tc>
      </w:tr>
      <w:tr w:rsidR="00DF1816" w:rsidRPr="00B22B9B" w14:paraId="330FBF43" w14:textId="77777777">
        <w:tc>
          <w:tcPr>
            <w:tcW w:w="2268" w:type="dxa"/>
          </w:tcPr>
          <w:p w14:paraId="6CFD7753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การจำแนกประเภท</w:t>
            </w:r>
            <w:proofErr w:type="spellEnd"/>
          </w:p>
        </w:tc>
        <w:tc>
          <w:tcPr>
            <w:tcW w:w="6973" w:type="dxa"/>
          </w:tcPr>
          <w:p w14:paraId="52D7922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ประเภท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PropertyType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),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ชุด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เงื่อนไข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การจำแนก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ClassificationRule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)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แก้ไข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ฐานข้อมูล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การจำแนก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แต่ละ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รายการ</w:t>
            </w:r>
            <w:proofErr w:type="spellEnd"/>
          </w:p>
        </w:tc>
      </w:tr>
      <w:tr w:rsidR="00DF1816" w:rsidRPr="00B22B9B" w14:paraId="796A7548" w14:textId="77777777">
        <w:tc>
          <w:tcPr>
            <w:tcW w:w="2268" w:type="dxa"/>
          </w:tcPr>
          <w:p w14:paraId="7E292AED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</w:p>
        </w:tc>
        <w:tc>
          <w:tcPr>
            <w:tcW w:w="6973" w:type="dxa"/>
          </w:tcPr>
          <w:p w14:paraId="0C60D224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ชนิด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DocumentType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)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พร้อม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ระบุ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ว่า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อยู่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หมวด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บังคับ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หรือไม่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ไฟล์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อัปโหลด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DocumentFile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)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พร้อม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เลข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รุ่น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ไฟล์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ตรวจ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ราย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ฉบับ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DocumentReview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  <w:tr w:rsidR="00DF1816" w:rsidRPr="00B22B9B" w14:paraId="6DD06B10" w14:textId="77777777">
        <w:tc>
          <w:tcPr>
            <w:tcW w:w="2268" w:type="dxa"/>
          </w:tcPr>
          <w:p w14:paraId="042252E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หน่วยงาน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จุด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ติดต่อ</w:t>
            </w:r>
            <w:proofErr w:type="spellEnd"/>
          </w:p>
        </w:tc>
        <w:tc>
          <w:tcPr>
            <w:tcW w:w="6973" w:type="dxa"/>
          </w:tcPr>
          <w:p w14:paraId="33D42D08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องค์กรปกครองส่วนท้องถิ่น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LocalAuthority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),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หน่วยงาน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ออก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IssuingAgency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),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ข้อมูล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จุด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ติดต่อ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เวลาทำการ</w:t>
            </w:r>
            <w:proofErr w:type="spellEnd"/>
          </w:p>
        </w:tc>
      </w:tr>
      <w:tr w:rsidR="00DF1816" w:rsidRPr="00B22B9B" w14:paraId="05568EAD" w14:textId="77777777">
        <w:tc>
          <w:tcPr>
            <w:tcW w:w="2268" w:type="dxa"/>
          </w:tcPr>
          <w:p w14:paraId="6FA838E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ใบอนุญาต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ค่าธรรมเนียม</w:t>
            </w:r>
            <w:proofErr w:type="spellEnd"/>
          </w:p>
        </w:tc>
        <w:tc>
          <w:tcPr>
            <w:tcW w:w="6973" w:type="dxa"/>
          </w:tcPr>
          <w:p w14:paraId="239AD127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ใบอนุญาต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(License)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พร้อม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วัน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ออก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วันหมดอายุ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อัตรา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ค่าธรรมเนียม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FeeSchedule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)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มีผล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ตาม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ช่วงเวลา</w:t>
            </w:r>
            <w:proofErr w:type="spellEnd"/>
          </w:p>
        </w:tc>
      </w:tr>
      <w:tr w:rsidR="00DF1816" w:rsidRPr="00B22B9B" w14:paraId="74C19A6F" w14:textId="77777777">
        <w:tc>
          <w:tcPr>
            <w:tcW w:w="2268" w:type="dxa"/>
          </w:tcPr>
          <w:p w14:paraId="64AC3D97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ร่องรอย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แจ้ง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เตือน</w:t>
            </w:r>
            <w:proofErr w:type="spellEnd"/>
          </w:p>
        </w:tc>
        <w:tc>
          <w:tcPr>
            <w:tcW w:w="6973" w:type="dxa"/>
          </w:tcPr>
          <w:p w14:paraId="3EC3B348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บันทึก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ร่องรอย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การทำงาน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AuditLog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),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แจ้ง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เตือน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(Notification),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กระทู้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สนทนา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แนบ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คำขอ</w:t>
            </w:r>
            <w:proofErr w:type="spellEnd"/>
          </w:p>
        </w:tc>
      </w:tr>
    </w:tbl>
    <w:p w14:paraId="424E86E4" w14:textId="77777777" w:rsidR="00DF1816" w:rsidRPr="00B22B9B" w:rsidRDefault="00DF1816">
      <w:pPr>
        <w:spacing w:after="40" w:line="240" w:lineRule="auto"/>
        <w:rPr>
          <w:rFonts w:asciiTheme="majorBidi" w:hAnsiTheme="majorBidi" w:cstheme="majorBidi"/>
        </w:rPr>
      </w:pPr>
    </w:p>
    <w:p w14:paraId="5999A853" w14:textId="77777777" w:rsidR="00DF1816" w:rsidRPr="00B22B9B" w:rsidRDefault="00000000">
      <w:pPr>
        <w:spacing w:before="180" w:after="60"/>
        <w:rPr>
          <w:rFonts w:asciiTheme="majorBidi" w:hAnsiTheme="majorBidi" w:cstheme="majorBidi"/>
        </w:rPr>
      </w:pP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ข้อ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ควร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คิด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ใน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การ</w:t>
      </w:r>
      <w:proofErr w:type="spellEnd"/>
      <w:r w:rsidRPr="00B22B9B">
        <w:rPr>
          <w:rFonts w:asciiTheme="majorBidi" w:hAnsiTheme="majorBidi" w:cstheme="majorBidi"/>
          <w:b/>
          <w:bCs/>
          <w:sz w:val="32"/>
          <w:szCs w:val="32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sz w:val="32"/>
          <w:szCs w:val="32"/>
        </w:rPr>
        <w:t>ออกแบบ</w:t>
      </w:r>
      <w:proofErr w:type="spellEnd"/>
    </w:p>
    <w:p w14:paraId="76DB6DA3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</w:rPr>
        <w:t>เมื่อ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อัตรา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ค่าธรรมเนียม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เปลี่ยน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ใบอนุญาต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ออก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แล้ว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ยังคง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อ้างอิง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อัตรา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เดิม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ทีม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เก็บ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ข้อมูล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อย่างไร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ย้อน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ดู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ถูกต้อง</w:t>
      </w:r>
      <w:proofErr w:type="spellEnd"/>
    </w:p>
    <w:p w14:paraId="5B09FF39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เมื่อ​ผู้​ยื่น​อัปโหลด​เอกสาร​ฉบับ​เดิม​ซ้ำ​เพื่อ​แก้ไข​ตามที่​เจ้าหน้า​ที่แจ้ง 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ควร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ไฟล์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เดิม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เก็บ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รุ่นใหม่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เหตุผล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คือ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อะไร</w:t>
      </w:r>
      <w:proofErr w:type="spellEnd"/>
    </w:p>
    <w:p w14:paraId="29911509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เงื่อนไข​การจำแนกประเภท​ควร​เก็บ​เป็น​ข้อมูล​ใน​ฐานข้อมูล​อย่างไร </w:t>
      </w:r>
      <w:proofErr w:type="spellStart"/>
      <w:r w:rsidRPr="00B22B9B">
        <w:rPr>
          <w:rFonts w:asciiTheme="majorBidi" w:hAnsiTheme="majorBidi" w:cstheme="majorBidi"/>
        </w:rPr>
        <w:t>จึง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แก้ไข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โดย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แก้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โค้ด</w:t>
      </w:r>
      <w:proofErr w:type="spellEnd"/>
    </w:p>
    <w:p w14:paraId="3DE0C041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</w:rPr>
        <w:t>เลข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อ้างอิง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เจ้าหน้าที่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รายงาน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ระบุ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ตัวตน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จะ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ออกแบบ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อย่างไร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ส่วนกลาง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ดู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ภาระ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 xml:space="preserve"> แต่​ยัง​ย้อนกลับ​ไปหา​ตัว​บุคคล​ได้​เมื่อ​จำเป็น​และ​มีสิทธิ์​เพียงพอ</w:t>
      </w:r>
    </w:p>
    <w:p w14:paraId="723C4A1D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>•  ข้อมูล​ใด​ใน​ระบบ​เป็น​ข้อมูล​ส่วนบุคคล​ที่​ต้อง​เข้ารหัส​หรือ​จำกัด​การ​เข้าถึง​เป็นพิเศษ</w:t>
      </w:r>
    </w:p>
    <w:p w14:paraId="0DF425D6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9.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แผนภาพ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กระแส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การทำงาน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หลัก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ที่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ระบบ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ต้อง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รองรับ</w:t>
      </w:r>
      <w:proofErr w:type="spellEnd"/>
    </w:p>
    <w:p w14:paraId="6A5C3A69" w14:textId="77777777" w:rsidR="00DF1816" w:rsidRPr="00B22B9B" w:rsidRDefault="00000000">
      <w:pPr>
        <w:spacing w:after="80" w:line="300" w:lineRule="auto"/>
        <w:rPr>
          <w:rFonts w:asciiTheme="majorBidi" w:hAnsiTheme="majorBidi" w:cstheme="majorBidi"/>
        </w:rPr>
      </w:pPr>
      <w:proofErr w:type="spellStart"/>
      <w:r w:rsidRPr="00B22B9B">
        <w:rPr>
          <w:rFonts w:asciiTheme="majorBidi" w:hAnsiTheme="majorBidi" w:cstheme="majorBidi"/>
        </w:rPr>
        <w:t>ผู้ใช้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เข้า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จาก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โทรศัพท์มือถือ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แท็บเล็ต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คอมพิวเตอร์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r w:rsidRPr="00B22B9B">
        <w:rPr>
          <w:rFonts w:ascii="Times New Roman" w:hAnsi="Times New Roman" w:cs="Times New Roman"/>
        </w:rPr>
        <w:t>→</w:t>
      </w:r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เข้าสู่ระบบ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นำทาง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r w:rsidRPr="00B22B9B">
        <w:rPr>
          <w:rFonts w:ascii="Times New Roman" w:hAnsi="Times New Roman" w:cs="Times New Roman"/>
        </w:rPr>
        <w:t>→</w:t>
      </w:r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ระบบ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ถาม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ว่า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เข้าข่าย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โรงแรม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หรือไม่</w:t>
      </w:r>
      <w:proofErr w:type="spellEnd"/>
    </w:p>
    <w:p w14:paraId="6F39CCC5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</w:rPr>
        <w:t>ถ้า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เข้าข่าย</w:t>
      </w:r>
      <w:proofErr w:type="spellEnd"/>
      <w:r w:rsidRPr="00B22B9B">
        <w:rPr>
          <w:rFonts w:asciiTheme="majorBidi" w:hAnsiTheme="majorBidi" w:cstheme="majorBidi"/>
        </w:rPr>
        <w:t xml:space="preserve"> (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เกิน</w:t>
      </w:r>
      <w:proofErr w:type="spellEnd"/>
      <w:r w:rsidRPr="00B22B9B">
        <w:rPr>
          <w:rFonts w:asciiTheme="majorBidi" w:hAnsiTheme="majorBidi" w:cstheme="majorBidi"/>
        </w:rPr>
        <w:t xml:space="preserve"> 8 </w:t>
      </w:r>
      <w:proofErr w:type="spellStart"/>
      <w:r w:rsidRPr="00B22B9B">
        <w:rPr>
          <w:rFonts w:asciiTheme="majorBidi" w:hAnsiTheme="majorBidi" w:cstheme="majorBidi"/>
        </w:rPr>
        <w:t>ห้อง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เกิน</w:t>
      </w:r>
      <w:proofErr w:type="spellEnd"/>
      <w:r w:rsidRPr="00B22B9B">
        <w:rPr>
          <w:rFonts w:asciiTheme="majorBidi" w:hAnsiTheme="majorBidi" w:cstheme="majorBidi"/>
        </w:rPr>
        <w:t xml:space="preserve"> 30 </w:t>
      </w:r>
      <w:proofErr w:type="spellStart"/>
      <w:r w:rsidRPr="00B22B9B">
        <w:rPr>
          <w:rFonts w:asciiTheme="majorBidi" w:hAnsiTheme="majorBidi" w:cstheme="majorBidi"/>
        </w:rPr>
        <w:t>คน</w:t>
      </w:r>
      <w:proofErr w:type="spellEnd"/>
      <w:r w:rsidRPr="00B22B9B">
        <w:rPr>
          <w:rFonts w:asciiTheme="majorBidi" w:hAnsiTheme="majorBidi" w:cstheme="majorBidi"/>
        </w:rPr>
        <w:t xml:space="preserve">) </w:t>
      </w:r>
      <w:r w:rsidRPr="00B22B9B">
        <w:rPr>
          <w:rFonts w:ascii="Times New Roman" w:hAnsi="Times New Roman" w:cs="Times New Roman"/>
        </w:rPr>
        <w:t>→</w:t>
      </w:r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ระบบ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แสดง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แนว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ทางการ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ดำเนินการ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สำหรับ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ที่พัก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ที่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ไม่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ใช่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โรงแรม</w:t>
      </w:r>
      <w:proofErr w:type="spellEnd"/>
    </w:p>
    <w:p w14:paraId="1771A0B9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</w:rPr>
        <w:t>ถ้า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เข้าข่าย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r w:rsidRPr="00B22B9B">
        <w:rPr>
          <w:rFonts w:ascii="Times New Roman" w:hAnsi="Times New Roman" w:cs="Times New Roman"/>
        </w:rPr>
        <w:t>→</w:t>
      </w:r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ระบบ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ถาม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ต่อว่า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มี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ห้องอาหาร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หรือไม่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r w:rsidRPr="00B22B9B">
        <w:rPr>
          <w:rFonts w:ascii="Times New Roman" w:hAnsi="Times New Roman" w:cs="Times New Roman"/>
        </w:rPr>
        <w:t>→</w:t>
      </w:r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ไม่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มี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จัด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เป็น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ประเภท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ที่</w:t>
      </w:r>
      <w:proofErr w:type="spellEnd"/>
      <w:r w:rsidRPr="00B22B9B">
        <w:rPr>
          <w:rFonts w:asciiTheme="majorBidi" w:hAnsiTheme="majorBidi" w:cstheme="majorBidi"/>
        </w:rPr>
        <w:t xml:space="preserve"> 1 / </w:t>
      </w:r>
      <w:proofErr w:type="spellStart"/>
      <w:r w:rsidRPr="00B22B9B">
        <w:rPr>
          <w:rFonts w:ascii="Angsana New" w:hAnsi="Angsana New" w:cs="Angsana New"/>
        </w:rPr>
        <w:t>มี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จัด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เป็น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ประเภท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ที่</w:t>
      </w:r>
      <w:proofErr w:type="spellEnd"/>
      <w:r w:rsidRPr="00B22B9B">
        <w:rPr>
          <w:rFonts w:asciiTheme="majorBidi" w:hAnsiTheme="majorBidi" w:cstheme="majorBidi"/>
        </w:rPr>
        <w:t xml:space="preserve"> 2</w:t>
      </w:r>
    </w:p>
    <w:p w14:paraId="7D2F961F" w14:textId="77777777" w:rsidR="00DF1816" w:rsidRPr="00B22B9B" w:rsidRDefault="00000000">
      <w:pPr>
        <w:spacing w:after="80" w:line="300" w:lineRule="auto"/>
        <w:rPr>
          <w:rFonts w:asciiTheme="majorBidi" w:hAnsiTheme="majorBidi" w:cstheme="majorBidi"/>
        </w:rPr>
      </w:pPr>
      <w:proofErr w:type="spellStart"/>
      <w:r w:rsidRPr="00B22B9B">
        <w:rPr>
          <w:rFonts w:asciiTheme="majorBidi" w:hAnsiTheme="majorBidi" w:cstheme="majorBidi"/>
        </w:rPr>
        <w:t>จากนั้น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แสดง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รายการ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 xml:space="preserve"> 2 </w:t>
      </w:r>
      <w:proofErr w:type="spellStart"/>
      <w:r w:rsidRPr="00B22B9B">
        <w:rPr>
          <w:rFonts w:asciiTheme="majorBidi" w:hAnsiTheme="majorBidi" w:cstheme="majorBidi"/>
        </w:rPr>
        <w:t>หมวด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r w:rsidRPr="00B22B9B">
        <w:rPr>
          <w:rFonts w:ascii="Times New Roman" w:hAnsi="Times New Roman" w:cs="Times New Roman"/>
        </w:rPr>
        <w:t>→</w:t>
      </w:r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ผู้ใช้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อัปโหลด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เอกสาร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หมวด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ที่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ทำ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เอง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ได้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ทันที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ส่วน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หมวด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ที่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ต้อง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ขอ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จาก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หน่วยงาน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อื่น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ระบบ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นำทาง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ไป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ยัง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จุด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ติดต่อ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r w:rsidRPr="00B22B9B">
        <w:rPr>
          <w:rFonts w:ascii="Times New Roman" w:hAnsi="Times New Roman" w:cs="Times New Roman"/>
        </w:rPr>
        <w:t>→</w:t>
      </w:r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เมื่อ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เอกสาร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ครบ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จึง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ยื่นคำขอ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ได้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r w:rsidRPr="00B22B9B">
        <w:rPr>
          <w:rFonts w:ascii="Times New Roman" w:hAnsi="Times New Roman" w:cs="Times New Roman"/>
        </w:rPr>
        <w:t>→</w:t>
      </w:r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เจ้าหน้าที่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ท้องถิ่น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ตรวจสอบ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r w:rsidRPr="00B22B9B">
        <w:rPr>
          <w:rFonts w:ascii="Times New Roman" w:hAnsi="Times New Roman" w:cs="Times New Roman"/>
        </w:rPr>
        <w:t>→</w:t>
      </w:r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หาก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ไม่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ครบ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ส่งกลับ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ให้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แก้ไข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หาก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ครบ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อนุมัติ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และ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ออก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ใบอนุญาต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อิเล็กทรอนิกส์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r w:rsidRPr="00B22B9B">
        <w:rPr>
          <w:rFonts w:ascii="Times New Roman" w:hAnsi="Times New Roman" w:cs="Times New Roman"/>
        </w:rPr>
        <w:t>→</w:t>
      </w:r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ผู้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ยื่น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พิมพ์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เอกสารอ้างอิง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ไป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ยื่น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ต่อ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นายทะเบียน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r w:rsidRPr="00B22B9B">
        <w:rPr>
          <w:rFonts w:ascii="Times New Roman" w:hAnsi="Times New Roman" w:cs="Times New Roman"/>
        </w:rPr>
        <w:t>→</w:t>
      </w:r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="Angsana New" w:hAnsi="Angsana New" w:cs="Angsana New"/>
        </w:rPr>
        <w:t>ข้อมูล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ทั้งหมด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ไหล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ไป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สรุป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ที่</w:t>
      </w:r>
      <w:proofErr w:type="spellEnd"/>
      <w:r w:rsidRPr="00B22B9B">
        <w:rPr>
          <w:rFonts w:ascii="Angsana New" w:hAnsi="Angsana New" w:cs="Angsana New"/>
        </w:rPr>
        <w:t>​</w:t>
      </w:r>
      <w:proofErr w:type="spellStart"/>
      <w:r w:rsidRPr="00B22B9B">
        <w:rPr>
          <w:rFonts w:ascii="Angsana New" w:hAnsi="Angsana New" w:cs="Angsana New"/>
        </w:rPr>
        <w:t>ส่วนกลาง</w:t>
      </w:r>
      <w:proofErr w:type="spellEnd"/>
    </w:p>
    <w:p w14:paraId="259F16F4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10.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ข้อกำหนด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ทางเทคนิค</w:t>
      </w:r>
      <w:proofErr w:type="spellEnd"/>
    </w:p>
    <w:p w14:paraId="6340537F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  <w:b/>
          <w:bCs/>
        </w:rPr>
        <w:t>รูปแบบ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ระบบ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B22B9B">
        <w:rPr>
          <w:rFonts w:asciiTheme="majorBidi" w:hAnsiTheme="majorBidi" w:cstheme="majorBidi"/>
        </w:rPr>
        <w:t>พัฒนา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เว็บ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แอปพลิเคชัน</w:t>
      </w:r>
      <w:proofErr w:type="spellEnd"/>
      <w:r w:rsidRPr="00B22B9B">
        <w:rPr>
          <w:rFonts w:asciiTheme="majorBidi" w:hAnsiTheme="majorBidi" w:cstheme="majorBidi"/>
        </w:rPr>
        <w:t xml:space="preserve"> (Web Application) 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เปิด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ทั้ง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โทรศัพท์มือถือ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แท็บเล็ต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คอมพิวเตอร์</w:t>
      </w:r>
      <w:proofErr w:type="spellEnd"/>
      <w:r w:rsidRPr="00B22B9B">
        <w:rPr>
          <w:rFonts w:asciiTheme="majorBidi" w:hAnsiTheme="majorBidi" w:cstheme="majorBidi"/>
        </w:rPr>
        <w:t xml:space="preserve"> (Responsive Design)</w:t>
      </w:r>
    </w:p>
    <w:p w14:paraId="35D02C91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  <w:b/>
          <w:bCs/>
        </w:rPr>
        <w:t>ฐานข้อมูล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ฐานข้อมูล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เชิง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สัมพันธ์</w:t>
      </w:r>
      <w:proofErr w:type="spellEnd"/>
      <w:r w:rsidRPr="00B22B9B">
        <w:rPr>
          <w:rFonts w:asciiTheme="majorBidi" w:hAnsiTheme="majorBidi" w:cstheme="majorBidi"/>
        </w:rPr>
        <w:t xml:space="preserve"> (Relational Database) </w:t>
      </w:r>
      <w:proofErr w:type="spellStart"/>
      <w:r w:rsidRPr="00B22B9B">
        <w:rPr>
          <w:rFonts w:asciiTheme="majorBidi" w:hAnsiTheme="majorBidi" w:cstheme="majorBidi"/>
        </w:rPr>
        <w:t>เช่น</w:t>
      </w:r>
      <w:proofErr w:type="spellEnd"/>
      <w:r w:rsidRPr="00B22B9B">
        <w:rPr>
          <w:rFonts w:asciiTheme="majorBidi" w:hAnsiTheme="majorBidi" w:cstheme="majorBidi"/>
        </w:rPr>
        <w:t xml:space="preserve"> MySQL, MariaDB 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 xml:space="preserve"> PostgreSQL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ผ่าน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นอร์มัลไล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เซ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ชัน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อย่าง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น้อย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ถึง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ระดับ</w:t>
      </w:r>
      <w:proofErr w:type="spellEnd"/>
      <w:r w:rsidRPr="00B22B9B">
        <w:rPr>
          <w:rFonts w:asciiTheme="majorBidi" w:hAnsiTheme="majorBidi" w:cstheme="majorBidi"/>
        </w:rPr>
        <w:t xml:space="preserve"> 3NF</w:t>
      </w:r>
    </w:p>
    <w:p w14:paraId="0E4A9311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  <w:b/>
          <w:bCs/>
        </w:rPr>
        <w:t>สถาปัตยกรรม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B22B9B">
        <w:rPr>
          <w:rFonts w:asciiTheme="majorBidi" w:hAnsiTheme="majorBidi" w:cstheme="majorBidi"/>
        </w:rPr>
        <w:t>แยกส่วน</w:t>
      </w:r>
      <w:proofErr w:type="spellEnd"/>
      <w:r w:rsidRPr="00B22B9B">
        <w:rPr>
          <w:rFonts w:asciiTheme="majorBidi" w:hAnsiTheme="majorBidi" w:cstheme="majorBidi"/>
        </w:rPr>
        <w:t xml:space="preserve"> Frontend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 xml:space="preserve"> Backend </w:t>
      </w:r>
      <w:proofErr w:type="spellStart"/>
      <w:r w:rsidRPr="00B22B9B">
        <w:rPr>
          <w:rFonts w:asciiTheme="majorBidi" w:hAnsiTheme="majorBidi" w:cstheme="majorBidi"/>
        </w:rPr>
        <w:t>ออก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จากกัน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โดย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ติดต่อกัน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ผ่าน</w:t>
      </w:r>
      <w:proofErr w:type="spellEnd"/>
      <w:r w:rsidRPr="00B22B9B">
        <w:rPr>
          <w:rFonts w:asciiTheme="majorBidi" w:hAnsiTheme="majorBidi" w:cstheme="majorBidi"/>
        </w:rPr>
        <w:t xml:space="preserve"> RESTful API (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GraphQL</w:t>
      </w:r>
      <w:proofErr w:type="spellEnd"/>
      <w:r w:rsidRPr="00B22B9B">
        <w:rPr>
          <w:rFonts w:asciiTheme="majorBidi" w:hAnsiTheme="majorBidi" w:cstheme="majorBidi"/>
        </w:rPr>
        <w:t xml:space="preserve">)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 xml:space="preserve"> API </w:t>
      </w:r>
      <w:proofErr w:type="spellStart"/>
      <w:r w:rsidRPr="00B22B9B">
        <w:rPr>
          <w:rFonts w:asciiTheme="majorBidi" w:hAnsiTheme="majorBidi" w:cstheme="majorBidi"/>
        </w:rPr>
        <w:t>อย่าง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น้อย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ระดับ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รายการ</w:t>
      </w:r>
      <w:proofErr w:type="spellEnd"/>
      <w:r w:rsidRPr="00B22B9B">
        <w:rPr>
          <w:rFonts w:asciiTheme="majorBidi" w:hAnsiTheme="majorBidi" w:cstheme="majorBidi"/>
        </w:rPr>
        <w:t xml:space="preserve"> endpoint </w:t>
      </w:r>
      <w:proofErr w:type="spellStart"/>
      <w:r w:rsidRPr="00B22B9B">
        <w:rPr>
          <w:rFonts w:asciiTheme="majorBidi" w:hAnsiTheme="majorBidi" w:cstheme="majorBidi"/>
        </w:rPr>
        <w:t>พร้อม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ตัวอย่าง</w:t>
      </w:r>
      <w:proofErr w:type="spellEnd"/>
      <w:r w:rsidRPr="00B22B9B">
        <w:rPr>
          <w:rFonts w:asciiTheme="majorBidi" w:hAnsiTheme="majorBidi" w:cstheme="majorBidi"/>
        </w:rPr>
        <w:t xml:space="preserve"> request/response</w:t>
      </w:r>
    </w:p>
    <w:p w14:paraId="5DF8A53A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lastRenderedPageBreak/>
        <w:t xml:space="preserve">•  </w:t>
      </w:r>
      <w:proofErr w:type="spellStart"/>
      <w:r w:rsidRPr="00B22B9B">
        <w:rPr>
          <w:rFonts w:asciiTheme="majorBidi" w:hAnsiTheme="majorBidi" w:cstheme="majorBidi"/>
          <w:b/>
          <w:bCs/>
        </w:rPr>
        <w:t>เครื่องมือ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B22B9B">
        <w:rPr>
          <w:rFonts w:asciiTheme="majorBidi" w:hAnsiTheme="majorBidi" w:cstheme="majorBidi"/>
        </w:rPr>
        <w:t>เลือก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เทคโนโลยี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อย่าง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อิสระ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ตามที่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ถนัด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เช่น</w:t>
      </w:r>
      <w:proofErr w:type="spellEnd"/>
      <w:r w:rsidRPr="00B22B9B">
        <w:rPr>
          <w:rFonts w:asciiTheme="majorBidi" w:hAnsiTheme="majorBidi" w:cstheme="majorBidi"/>
        </w:rPr>
        <w:t xml:space="preserve"> React / Vue / Next.js </w:t>
      </w:r>
      <w:proofErr w:type="spellStart"/>
      <w:r w:rsidRPr="00B22B9B">
        <w:rPr>
          <w:rFonts w:asciiTheme="majorBidi" w:hAnsiTheme="majorBidi" w:cstheme="majorBidi"/>
        </w:rPr>
        <w:t>สำหรับ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ฝั่ง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หน้า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เว็บ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 xml:space="preserve"> Node.js (Express, </w:t>
      </w:r>
      <w:proofErr w:type="spellStart"/>
      <w:r w:rsidRPr="00B22B9B">
        <w:rPr>
          <w:rFonts w:asciiTheme="majorBidi" w:hAnsiTheme="majorBidi" w:cstheme="majorBidi"/>
        </w:rPr>
        <w:t>NestJS</w:t>
      </w:r>
      <w:proofErr w:type="spellEnd"/>
      <w:r w:rsidRPr="00B22B9B">
        <w:rPr>
          <w:rFonts w:asciiTheme="majorBidi" w:hAnsiTheme="majorBidi" w:cstheme="majorBidi"/>
        </w:rPr>
        <w:t xml:space="preserve">), PHP (Laravel), Python (Django, </w:t>
      </w:r>
      <w:proofErr w:type="spellStart"/>
      <w:r w:rsidRPr="00B22B9B">
        <w:rPr>
          <w:rFonts w:asciiTheme="majorBidi" w:hAnsiTheme="majorBidi" w:cstheme="majorBidi"/>
        </w:rPr>
        <w:t>FastAPI</w:t>
      </w:r>
      <w:proofErr w:type="spellEnd"/>
      <w:r w:rsidRPr="00B22B9B">
        <w:rPr>
          <w:rFonts w:asciiTheme="majorBidi" w:hAnsiTheme="majorBidi" w:cstheme="majorBidi"/>
        </w:rPr>
        <w:t xml:space="preserve">) 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 xml:space="preserve"> Java (Spring Boot) </w:t>
      </w:r>
      <w:proofErr w:type="spellStart"/>
      <w:r w:rsidRPr="00B22B9B">
        <w:rPr>
          <w:rFonts w:asciiTheme="majorBidi" w:hAnsiTheme="majorBidi" w:cstheme="majorBidi"/>
        </w:rPr>
        <w:t>สำหรับ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ฝั่ง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เซิร์ฟเวอร์</w:t>
      </w:r>
      <w:proofErr w:type="spellEnd"/>
    </w:p>
    <w:p w14:paraId="26E788CD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  <w:b/>
          <w:bCs/>
        </w:rPr>
        <w:t>การ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ใช้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 AI: </w:t>
      </w:r>
      <w:proofErr w:type="spellStart"/>
      <w:r w:rsidRPr="00B22B9B">
        <w:rPr>
          <w:rFonts w:asciiTheme="majorBidi" w:hAnsiTheme="majorBidi" w:cstheme="majorBidi"/>
        </w:rPr>
        <w:t>อนุญาต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เครื่องมือ</w:t>
      </w:r>
      <w:proofErr w:type="spellEnd"/>
      <w:r w:rsidRPr="00B22B9B">
        <w:rPr>
          <w:rFonts w:asciiTheme="majorBidi" w:hAnsiTheme="majorBidi" w:cstheme="majorBidi"/>
        </w:rPr>
        <w:t xml:space="preserve"> AI </w:t>
      </w:r>
      <w:proofErr w:type="spellStart"/>
      <w:r w:rsidRPr="00B22B9B">
        <w:rPr>
          <w:rFonts w:asciiTheme="majorBidi" w:hAnsiTheme="majorBidi" w:cstheme="majorBidi"/>
        </w:rPr>
        <w:t>ช่วย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เขียน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โค้ด</w:t>
      </w:r>
      <w:proofErr w:type="spellEnd"/>
      <w:r w:rsidRPr="00B22B9B">
        <w:rPr>
          <w:rFonts w:asciiTheme="majorBidi" w:hAnsiTheme="majorBidi" w:cstheme="majorBidi"/>
        </w:rPr>
        <w:t xml:space="preserve"> (</w:t>
      </w:r>
      <w:proofErr w:type="spellStart"/>
      <w:r w:rsidRPr="00B22B9B">
        <w:rPr>
          <w:rFonts w:asciiTheme="majorBidi" w:hAnsiTheme="majorBidi" w:cstheme="majorBidi"/>
        </w:rPr>
        <w:t>เช่น</w:t>
      </w:r>
      <w:proofErr w:type="spellEnd"/>
      <w:r w:rsidRPr="00B22B9B">
        <w:rPr>
          <w:rFonts w:asciiTheme="majorBidi" w:hAnsiTheme="majorBidi" w:cstheme="majorBidi"/>
        </w:rPr>
        <w:t xml:space="preserve"> GitHub Copilot, Claude, ChatGPT) 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เต็มที่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แต่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อธิบาย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โค้ด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ทุก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ส่วน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ส่ง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ระบุ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รายงาน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 xml:space="preserve"> AI </w:t>
      </w:r>
      <w:proofErr w:type="spellStart"/>
      <w:r w:rsidRPr="00B22B9B">
        <w:rPr>
          <w:rFonts w:asciiTheme="majorBidi" w:hAnsiTheme="majorBidi" w:cstheme="majorBidi"/>
        </w:rPr>
        <w:t>ช่วย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ส่วน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บ้าง</w:t>
      </w:r>
      <w:proofErr w:type="spellEnd"/>
    </w:p>
    <w:p w14:paraId="1B77D513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  <w:b/>
          <w:bCs/>
        </w:rPr>
        <w:t>การควบคุม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เวอร์ชัน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 xml:space="preserve"> Git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เปิด</w:t>
      </w:r>
      <w:proofErr w:type="spellEnd"/>
      <w:r w:rsidRPr="00B22B9B">
        <w:rPr>
          <w:rFonts w:asciiTheme="majorBidi" w:hAnsiTheme="majorBidi" w:cstheme="majorBidi"/>
        </w:rPr>
        <w:t xml:space="preserve"> repository </w:t>
      </w:r>
      <w:proofErr w:type="spellStart"/>
      <w:r w:rsidRPr="00B22B9B">
        <w:rPr>
          <w:rFonts w:asciiTheme="majorBidi" w:hAnsiTheme="majorBidi" w:cstheme="majorBidi"/>
        </w:rPr>
        <w:t>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กรรมการ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เข้า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ดู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โดย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 xml:space="preserve"> commit </w:t>
      </w:r>
      <w:proofErr w:type="spellStart"/>
      <w:r w:rsidRPr="00B22B9B">
        <w:rPr>
          <w:rFonts w:asciiTheme="majorBidi" w:hAnsiTheme="majorBidi" w:cstheme="majorBidi"/>
        </w:rPr>
        <w:t>อย่าง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สม่ำเสมอ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ตลอด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กิจกรรม</w:t>
      </w:r>
      <w:proofErr w:type="spellEnd"/>
      <w:r w:rsidRPr="00B22B9B">
        <w:rPr>
          <w:rFonts w:asciiTheme="majorBidi" w:hAnsiTheme="majorBidi" w:cstheme="majorBidi"/>
        </w:rPr>
        <w:t xml:space="preserve"> (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ใช่</w:t>
      </w:r>
      <w:proofErr w:type="spellEnd"/>
      <w:r w:rsidRPr="00B22B9B">
        <w:rPr>
          <w:rFonts w:asciiTheme="majorBidi" w:hAnsiTheme="majorBidi" w:cstheme="majorBidi"/>
        </w:rPr>
        <w:t xml:space="preserve"> commit </w:t>
      </w:r>
      <w:proofErr w:type="spellStart"/>
      <w:r w:rsidRPr="00B22B9B">
        <w:rPr>
          <w:rFonts w:asciiTheme="majorBidi" w:hAnsiTheme="majorBidi" w:cstheme="majorBidi"/>
        </w:rPr>
        <w:t>ครั้ง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เดียว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ตอนจบ</w:t>
      </w:r>
      <w:proofErr w:type="spellEnd"/>
      <w:r w:rsidRPr="00B22B9B">
        <w:rPr>
          <w:rFonts w:asciiTheme="majorBidi" w:hAnsiTheme="majorBidi" w:cstheme="majorBidi"/>
        </w:rPr>
        <w:t>)</w:t>
      </w:r>
    </w:p>
    <w:p w14:paraId="5F360102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  <w:b/>
          <w:bCs/>
        </w:rPr>
        <w:t>ข้อมูล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ตั้งต้น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B22B9B">
        <w:rPr>
          <w:rFonts w:asciiTheme="majorBidi" w:hAnsiTheme="majorBidi" w:cstheme="majorBidi"/>
        </w:rPr>
        <w:t>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สร้าง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ข้อมูล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จำลอง</w:t>
      </w:r>
      <w:proofErr w:type="spellEnd"/>
      <w:r w:rsidRPr="00B22B9B">
        <w:rPr>
          <w:rFonts w:asciiTheme="majorBidi" w:hAnsiTheme="majorBidi" w:cstheme="majorBidi"/>
        </w:rPr>
        <w:t xml:space="preserve"> (Mock Data) 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สมจริง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เพียงพอ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การสาธิต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ห้าม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ข้อมูล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ส่วนบุคคล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จริง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ผู้ใด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โดย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เด็ดขาด</w:t>
      </w:r>
      <w:proofErr w:type="spellEnd"/>
    </w:p>
    <w:p w14:paraId="35D19207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11.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ข้อกำหนด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ที่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ไม่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ใช่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เชิง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หน้าที่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(Non-functional Requirements)</w:t>
      </w:r>
    </w:p>
    <w:p w14:paraId="43DBEA63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  <w:b/>
          <w:bCs/>
        </w:rPr>
        <w:t>ความปลอดภัย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B22B9B">
        <w:rPr>
          <w:rFonts w:asciiTheme="majorBidi" w:hAnsiTheme="majorBidi" w:cstheme="majorBidi"/>
        </w:rPr>
        <w:t>มีระบบ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ยืนยัน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ตัวตน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กำหนด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สิทธิ์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บทบาท</w:t>
      </w:r>
      <w:proofErr w:type="spellEnd"/>
      <w:r w:rsidRPr="00B22B9B">
        <w:rPr>
          <w:rFonts w:asciiTheme="majorBidi" w:hAnsiTheme="majorBidi" w:cstheme="majorBidi"/>
        </w:rPr>
        <w:t xml:space="preserve"> (Authentication &amp; Role-based Authorization) </w:t>
      </w:r>
      <w:proofErr w:type="spellStart"/>
      <w:r w:rsidRPr="00B22B9B">
        <w:rPr>
          <w:rFonts w:asciiTheme="majorBidi" w:hAnsiTheme="majorBidi" w:cstheme="majorBidi"/>
        </w:rPr>
        <w:t>รหัสผ่าน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เข้ารหัส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ทางเดียว</w:t>
      </w:r>
      <w:proofErr w:type="spellEnd"/>
      <w:r w:rsidRPr="00B22B9B">
        <w:rPr>
          <w:rFonts w:asciiTheme="majorBidi" w:hAnsiTheme="majorBidi" w:cstheme="majorBidi"/>
        </w:rPr>
        <w:t xml:space="preserve"> (Hashing) 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เก็บ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ข้อความ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ธรรมดา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ป้องกัน</w:t>
      </w:r>
      <w:proofErr w:type="spellEnd"/>
      <w:r w:rsidRPr="00B22B9B">
        <w:rPr>
          <w:rFonts w:asciiTheme="majorBidi" w:hAnsiTheme="majorBidi" w:cstheme="majorBidi"/>
        </w:rPr>
        <w:t xml:space="preserve"> SQL Injection </w:t>
      </w:r>
      <w:proofErr w:type="spellStart"/>
      <w:r w:rsidRPr="00B22B9B">
        <w:rPr>
          <w:rFonts w:asciiTheme="majorBidi" w:hAnsiTheme="majorBidi" w:cstheme="majorBidi"/>
        </w:rPr>
        <w:t>ด้วย</w:t>
      </w:r>
      <w:proofErr w:type="spellEnd"/>
      <w:r w:rsidRPr="00B22B9B">
        <w:rPr>
          <w:rFonts w:asciiTheme="majorBidi" w:hAnsiTheme="majorBidi" w:cstheme="majorBidi"/>
        </w:rPr>
        <w:t xml:space="preserve"> Prepared Statement</w:t>
      </w:r>
    </w:p>
    <w:p w14:paraId="66BBBB9E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  <w:b/>
          <w:bCs/>
        </w:rPr>
        <w:t>ร่องรอย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การทำงาน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 (Audit Trail): </w:t>
      </w:r>
      <w:proofErr w:type="spellStart"/>
      <w:r w:rsidRPr="00B22B9B">
        <w:rPr>
          <w:rFonts w:asciiTheme="majorBidi" w:hAnsiTheme="majorBidi" w:cstheme="majorBidi"/>
        </w:rPr>
        <w:t>ทุก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เปลี่ยน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สถานะ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รายการ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สำคัญ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บันทึก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ใคร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ทำ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ทำ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เมื่อใด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เปลี่ยน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จาก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สถานะ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สถานะ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ใด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โดย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บันทึก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เวลา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อัตโนมัติ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จาก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</w:p>
    <w:p w14:paraId="4B198C91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  <w:b/>
          <w:bCs/>
        </w:rPr>
        <w:t>การใช้งาน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ง่าย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 (Usability): </w:t>
      </w:r>
      <w:r w:rsidRPr="00B22B9B">
        <w:rPr>
          <w:rFonts w:asciiTheme="majorBidi" w:hAnsiTheme="majorBidi" w:cstheme="majorBidi"/>
        </w:rPr>
        <w:t xml:space="preserve">ผู้ใช้​ทั่วไป​ที่​ไม่​มี​พื้นฐาน​ด้าน​ไอที​ต้อง​ใช้งาน​ได้​เอง​โดย​ไม่ต้อง​อบรม </w:t>
      </w:r>
      <w:proofErr w:type="spellStart"/>
      <w:r w:rsidRPr="00B22B9B">
        <w:rPr>
          <w:rFonts w:asciiTheme="majorBidi" w:hAnsiTheme="majorBidi" w:cstheme="majorBidi"/>
        </w:rPr>
        <w:t>มี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ข้อความ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แจ้ง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ข้อผิดพลาด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เข้าใจ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ข้อความ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จาก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รหัส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ข้อผิดพลาด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ดิบ</w:t>
      </w:r>
      <w:proofErr w:type="spellEnd"/>
    </w:p>
    <w:p w14:paraId="2E326D4B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  <w:b/>
          <w:bCs/>
        </w:rPr>
        <w:t>การ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เข้าถึง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 (Accessibility): </w:t>
      </w:r>
      <w:proofErr w:type="spellStart"/>
      <w:r w:rsidRPr="00B22B9B">
        <w:rPr>
          <w:rFonts w:asciiTheme="majorBidi" w:hAnsiTheme="majorBidi" w:cstheme="majorBidi"/>
        </w:rPr>
        <w:t>รองรับ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ตัวอักษร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ขนาดใหญ่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ความต่าง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เพียงพอ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อ่าน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ผ่าน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หน้าจอ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เล็ก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จริง</w:t>
      </w:r>
      <w:proofErr w:type="spellEnd"/>
    </w:p>
    <w:p w14:paraId="5F97AF2F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  <w:b/>
          <w:bCs/>
        </w:rPr>
        <w:t>ประสิทธิภาพ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B22B9B">
        <w:rPr>
          <w:rFonts w:asciiTheme="majorBidi" w:hAnsiTheme="majorBidi" w:cstheme="majorBidi"/>
        </w:rPr>
        <w:t>หน้าจอ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หลัก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แสดง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ผลได้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ภายใน</w:t>
      </w:r>
      <w:proofErr w:type="spellEnd"/>
      <w:r w:rsidRPr="00B22B9B">
        <w:rPr>
          <w:rFonts w:asciiTheme="majorBidi" w:hAnsiTheme="majorBidi" w:cstheme="majorBidi"/>
        </w:rPr>
        <w:t xml:space="preserve"> 3 </w:t>
      </w:r>
      <w:proofErr w:type="spellStart"/>
      <w:r w:rsidRPr="00B22B9B">
        <w:rPr>
          <w:rFonts w:asciiTheme="majorBidi" w:hAnsiTheme="majorBidi" w:cstheme="majorBidi"/>
        </w:rPr>
        <w:t>วินาที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ข้อมูล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จำลอง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เตรียม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ไว้</w:t>
      </w:r>
      <w:proofErr w:type="spellEnd"/>
    </w:p>
    <w:p w14:paraId="59288F37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  <w:b/>
          <w:bCs/>
        </w:rPr>
        <w:t>การสำรอง</w:t>
      </w:r>
      <w:proofErr w:type="spellEnd"/>
      <w:r w:rsidRPr="00B22B9B">
        <w:rPr>
          <w:rFonts w:asciiTheme="majorBidi" w:hAnsiTheme="majorBidi" w:cstheme="majorBidi"/>
          <w:b/>
          <w:bCs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</w:rPr>
        <w:t>ข้อมูล</w:t>
      </w:r>
      <w:proofErr w:type="spellEnd"/>
      <w:r w:rsidRPr="00B22B9B">
        <w:rPr>
          <w:rFonts w:asciiTheme="majorBidi" w:hAnsiTheme="majorBidi" w:cstheme="majorBidi"/>
          <w:b/>
          <w:bCs/>
        </w:rPr>
        <w:t xml:space="preserve">: </w:t>
      </w:r>
      <w:proofErr w:type="spellStart"/>
      <w:r w:rsidRPr="00B22B9B">
        <w:rPr>
          <w:rFonts w:asciiTheme="majorBidi" w:hAnsiTheme="majorBidi" w:cstheme="majorBidi"/>
        </w:rPr>
        <w:t>อธิบาย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แนวทาง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การสำรอง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กู้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คืน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ข้อมูล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 xml:space="preserve"> (</w:t>
      </w:r>
      <w:proofErr w:type="spellStart"/>
      <w:r w:rsidRPr="00B22B9B">
        <w:rPr>
          <w:rFonts w:asciiTheme="majorBidi" w:hAnsiTheme="majorBidi" w:cstheme="majorBidi"/>
        </w:rPr>
        <w:t>ออกแบบ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อธิบาย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จำเป็นต้อง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พัฒนา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ทำงาน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จริง</w:t>
      </w:r>
      <w:proofErr w:type="spellEnd"/>
      <w:r w:rsidRPr="00B22B9B">
        <w:rPr>
          <w:rFonts w:asciiTheme="majorBidi" w:hAnsiTheme="majorBidi" w:cstheme="majorBidi"/>
        </w:rPr>
        <w:t>)</w:t>
      </w:r>
    </w:p>
    <w:p w14:paraId="040B1577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12.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สิ่ง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ที่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ต้อง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ส่งมอบ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(Deliverables)</w:t>
      </w:r>
    </w:p>
    <w:tbl>
      <w:tblPr>
        <w:tblStyle w:val="a5"/>
        <w:tblW w:w="931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2205"/>
        <w:gridCol w:w="6195"/>
      </w:tblGrid>
      <w:tr w:rsidR="00DF1816" w:rsidRPr="00B22B9B" w14:paraId="7F2A188A" w14:textId="77777777">
        <w:tc>
          <w:tcPr>
            <w:tcW w:w="915" w:type="dxa"/>
            <w:shd w:val="clear" w:color="auto" w:fill="DCE6F1"/>
          </w:tcPr>
          <w:p w14:paraId="38431999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ลำดับ</w:t>
            </w:r>
            <w:proofErr w:type="spellEnd"/>
          </w:p>
        </w:tc>
        <w:tc>
          <w:tcPr>
            <w:tcW w:w="2205" w:type="dxa"/>
            <w:shd w:val="clear" w:color="auto" w:fill="DCE6F1"/>
          </w:tcPr>
          <w:p w14:paraId="0139D23C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สิ่ง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ต้อง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ส่ง</w:t>
            </w:r>
            <w:proofErr w:type="spellEnd"/>
          </w:p>
        </w:tc>
        <w:tc>
          <w:tcPr>
            <w:tcW w:w="6195" w:type="dxa"/>
            <w:shd w:val="clear" w:color="auto" w:fill="DCE6F1"/>
          </w:tcPr>
          <w:p w14:paraId="2242FE7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รายละเอียด</w:t>
            </w:r>
            <w:proofErr w:type="spellEnd"/>
          </w:p>
        </w:tc>
      </w:tr>
      <w:tr w:rsidR="00DF1816" w:rsidRPr="00B22B9B" w14:paraId="2B7803F8" w14:textId="77777777">
        <w:tc>
          <w:tcPr>
            <w:tcW w:w="915" w:type="dxa"/>
          </w:tcPr>
          <w:p w14:paraId="0CFC59A3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2205" w:type="dxa"/>
          </w:tcPr>
          <w:p w14:paraId="480788D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ความต้องการ</w:t>
            </w:r>
            <w:proofErr w:type="spellEnd"/>
          </w:p>
          <w:p w14:paraId="641AB7DD" w14:textId="77777777" w:rsidR="00DF1816" w:rsidRPr="00B22B9B" w:rsidRDefault="00000000">
            <w:pPr>
              <w:spacing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(Requirement Specification)</w:t>
            </w:r>
          </w:p>
        </w:tc>
        <w:tc>
          <w:tcPr>
            <w:tcW w:w="6195" w:type="dxa"/>
          </w:tcPr>
          <w:p w14:paraId="700C85DB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สรุป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ความต้องการ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เชิง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หน้าที่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ใช่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หน้าที่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พร้อม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User Stories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Use Case Diagram</w:t>
            </w:r>
          </w:p>
        </w:tc>
      </w:tr>
      <w:tr w:rsidR="00DF1816" w:rsidRPr="00B22B9B" w14:paraId="510B603D" w14:textId="77777777">
        <w:tc>
          <w:tcPr>
            <w:tcW w:w="915" w:type="dxa"/>
          </w:tcPr>
          <w:p w14:paraId="363CF9A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2</w:t>
            </w:r>
          </w:p>
        </w:tc>
        <w:tc>
          <w:tcPr>
            <w:tcW w:w="2205" w:type="dxa"/>
          </w:tcPr>
          <w:p w14:paraId="5C42CDE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แผนภาพ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ER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โครงสร้าง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ฐานข้อมูล</w:t>
            </w:r>
            <w:proofErr w:type="spellEnd"/>
          </w:p>
        </w:tc>
        <w:tc>
          <w:tcPr>
            <w:tcW w:w="6195" w:type="dxa"/>
          </w:tcPr>
          <w:p w14:paraId="09E27E13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ER Diagram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พร้อม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สคริปต์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SQL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สำหรับ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สร้าง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ตาราง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คำอธิบาย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นอร์มัลไล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เซ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ชัน</w:t>
            </w:r>
            <w:proofErr w:type="spellEnd"/>
          </w:p>
        </w:tc>
      </w:tr>
      <w:tr w:rsidR="00DF1816" w:rsidRPr="00B22B9B" w14:paraId="37933A27" w14:textId="77777777">
        <w:tc>
          <w:tcPr>
            <w:tcW w:w="915" w:type="dxa"/>
          </w:tcPr>
          <w:p w14:paraId="3C77ECFC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2205" w:type="dxa"/>
          </w:tcPr>
          <w:p w14:paraId="5FCB5DC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ต้นแบบ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หน้าจอ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(Prototype/Wireframe)</w:t>
            </w:r>
          </w:p>
        </w:tc>
        <w:tc>
          <w:tcPr>
            <w:tcW w:w="6195" w:type="dxa"/>
          </w:tcPr>
          <w:p w14:paraId="17DA9502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หน้าจอ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หลัก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อย่าง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น้อย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5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หน้า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จะ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เป็น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ภาพร่าง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หรือ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ไฟล์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ออกแบบ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ก็ได้</w:t>
            </w:r>
            <w:proofErr w:type="spellEnd"/>
          </w:p>
        </w:tc>
      </w:tr>
      <w:tr w:rsidR="00DF1816" w:rsidRPr="00B22B9B" w14:paraId="71867C06" w14:textId="77777777">
        <w:tc>
          <w:tcPr>
            <w:tcW w:w="915" w:type="dxa"/>
          </w:tcPr>
          <w:p w14:paraId="262ACE8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2205" w:type="dxa"/>
          </w:tcPr>
          <w:p w14:paraId="5340C04B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ซอฟต์แวร์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ที่ทำงาน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(Working Software)</w:t>
            </w:r>
          </w:p>
        </w:tc>
        <w:tc>
          <w:tcPr>
            <w:tcW w:w="6195" w:type="dxa"/>
          </w:tcPr>
          <w:p w14:paraId="761DD522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สาธิต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จริง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ตาม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ขอบเขต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Must Have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พร้อม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Git repository</w:t>
            </w:r>
          </w:p>
        </w:tc>
      </w:tr>
      <w:tr w:rsidR="00DF1816" w:rsidRPr="00B22B9B" w14:paraId="7BC7DAD7" w14:textId="77777777">
        <w:tc>
          <w:tcPr>
            <w:tcW w:w="915" w:type="dxa"/>
          </w:tcPr>
          <w:p w14:paraId="4F50E9FD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2205" w:type="dxa"/>
          </w:tcPr>
          <w:p w14:paraId="6E2D79D5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ทดสอบ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(Test Result)</w:t>
            </w:r>
          </w:p>
        </w:tc>
        <w:tc>
          <w:tcPr>
            <w:tcW w:w="6195" w:type="dxa"/>
          </w:tcPr>
          <w:p w14:paraId="61A7C1E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ตาราง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กรณี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ทดสอบ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อย่าง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น้อย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10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กรณี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พร้อม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ผ่าน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/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ผ่าน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สิ่ง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แก้ไข</w:t>
            </w:r>
            <w:proofErr w:type="spellEnd"/>
          </w:p>
        </w:tc>
      </w:tr>
      <w:tr w:rsidR="00DF1816" w:rsidRPr="00B22B9B" w14:paraId="4767E8BB" w14:textId="77777777">
        <w:tc>
          <w:tcPr>
            <w:tcW w:w="915" w:type="dxa"/>
          </w:tcPr>
          <w:p w14:paraId="3D237553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  <w:tc>
          <w:tcPr>
            <w:tcW w:w="2205" w:type="dxa"/>
          </w:tcPr>
          <w:p w14:paraId="1458B783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สไลด์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นำเสนอ</w:t>
            </w:r>
            <w:proofErr w:type="spellEnd"/>
          </w:p>
        </w:tc>
        <w:tc>
          <w:tcPr>
            <w:tcW w:w="6195" w:type="dxa"/>
          </w:tcPr>
          <w:p w14:paraId="2A84E592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นำเสนอทีมละ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7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นาที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ตอบข้อซักถาม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3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นาที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พร้อมสาธิตระบบสด</w:t>
            </w:r>
            <w:proofErr w:type="spellEnd"/>
          </w:p>
        </w:tc>
      </w:tr>
    </w:tbl>
    <w:p w14:paraId="78582DD7" w14:textId="77777777" w:rsidR="00DF1816" w:rsidRPr="00B22B9B" w:rsidRDefault="00DF1816">
      <w:pPr>
        <w:spacing w:after="40" w:line="240" w:lineRule="auto"/>
        <w:rPr>
          <w:rFonts w:asciiTheme="majorBidi" w:hAnsiTheme="majorBidi" w:cstheme="majorBidi"/>
        </w:rPr>
      </w:pPr>
    </w:p>
    <w:p w14:paraId="69E37E20" w14:textId="77777777" w:rsidR="00DF1816" w:rsidRPr="00B22B9B" w:rsidRDefault="00DF1816">
      <w:pPr>
        <w:spacing w:before="280" w:after="100"/>
        <w:rPr>
          <w:rFonts w:asciiTheme="majorBidi" w:hAnsiTheme="majorBidi" w:cstheme="majorBidi"/>
          <w:b/>
          <w:bCs/>
          <w:color w:val="1F4E79"/>
          <w:sz w:val="36"/>
          <w:szCs w:val="36"/>
        </w:rPr>
      </w:pPr>
    </w:p>
    <w:p w14:paraId="576A768D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13.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เกณฑ์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การ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ให้คะแนน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(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รวม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 100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คะแนน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)</w:t>
      </w:r>
    </w:p>
    <w:tbl>
      <w:tblPr>
        <w:tblStyle w:val="a6"/>
        <w:tblW w:w="924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5272"/>
        <w:gridCol w:w="1134"/>
      </w:tblGrid>
      <w:tr w:rsidR="00DF1816" w:rsidRPr="00B22B9B" w14:paraId="76CF6E75" w14:textId="77777777">
        <w:tc>
          <w:tcPr>
            <w:tcW w:w="2835" w:type="dxa"/>
            <w:shd w:val="clear" w:color="auto" w:fill="DCE6F1"/>
          </w:tcPr>
          <w:p w14:paraId="2A52F2C4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เกณฑ์</w:t>
            </w:r>
            <w:proofErr w:type="spellEnd"/>
          </w:p>
        </w:tc>
        <w:tc>
          <w:tcPr>
            <w:tcW w:w="5272" w:type="dxa"/>
            <w:shd w:val="clear" w:color="auto" w:fill="DCE6F1"/>
          </w:tcPr>
          <w:p w14:paraId="4B38002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รายละเอียด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พิจารณา</w:t>
            </w:r>
            <w:proofErr w:type="spellEnd"/>
          </w:p>
        </w:tc>
        <w:tc>
          <w:tcPr>
            <w:tcW w:w="1134" w:type="dxa"/>
            <w:shd w:val="clear" w:color="auto" w:fill="DCE6F1"/>
          </w:tcPr>
          <w:p w14:paraId="3E69AAE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คะแนน</w:t>
            </w:r>
            <w:proofErr w:type="spellEnd"/>
          </w:p>
        </w:tc>
      </w:tr>
      <w:tr w:rsidR="00DF1816" w:rsidRPr="00B22B9B" w14:paraId="6A457046" w14:textId="77777777">
        <w:tc>
          <w:tcPr>
            <w:tcW w:w="2835" w:type="dxa"/>
          </w:tcPr>
          <w:p w14:paraId="0ECD8454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1.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ผลงานตอบโจทย์ความต้องการของผู้ใช้และสถานประกอบการ</w:t>
            </w:r>
            <w:proofErr w:type="spellEnd"/>
          </w:p>
        </w:tc>
        <w:tc>
          <w:tcPr>
            <w:tcW w:w="5272" w:type="dxa"/>
          </w:tcPr>
          <w:p w14:paraId="7D5A4DD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เก็บความต้องการได้ครบถ้วน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ระบุผู้ใช้และปัญหาได้ตรงจุด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เขียน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User Story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และข้อกำหนดที่ชัดเจนวัดผลได้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ระบบใช้งานง่ายและเหมาะกับกลุ่มผู้ใช้เป้าหมายจริง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ตอบโจทย์ที่สถานประกอบการตั้งไว้และนำไปต่อยอดได้</w:t>
            </w:r>
            <w:proofErr w:type="spellEnd"/>
          </w:p>
        </w:tc>
        <w:tc>
          <w:tcPr>
            <w:tcW w:w="1134" w:type="dxa"/>
          </w:tcPr>
          <w:p w14:paraId="0C6A6F88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30</w:t>
            </w:r>
          </w:p>
        </w:tc>
      </w:tr>
      <w:tr w:rsidR="00DF1816" w:rsidRPr="00B22B9B" w14:paraId="53684588" w14:textId="77777777">
        <w:tc>
          <w:tcPr>
            <w:tcW w:w="2835" w:type="dxa"/>
          </w:tcPr>
          <w:p w14:paraId="04F10C4B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2.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คุณภาพการออกแบบระบบและฐานข้อมูล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(ER, Normalization, API)</w:t>
            </w:r>
          </w:p>
        </w:tc>
        <w:tc>
          <w:tcPr>
            <w:tcW w:w="5272" w:type="dxa"/>
          </w:tcPr>
          <w:p w14:paraId="2E714B13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ER Diagram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ถูกต้องครอบคลุมสถานการณ์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มีการนอร์มัลไลเซชันเหมาะสม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ใช้คำสั่ง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SQL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ได้ถูกต้องและมีประสิทธิภาพ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แยกส่วน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Frontend/Backend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ชัดเจน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ออกแบบ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API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สมเหตุสมผล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โค้ดอ่านง่ายและดูแลต่อได้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1134" w:type="dxa"/>
          </w:tcPr>
          <w:p w14:paraId="4B59E9B9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25</w:t>
            </w:r>
          </w:p>
        </w:tc>
      </w:tr>
      <w:tr w:rsidR="00DF1816" w:rsidRPr="00B22B9B" w14:paraId="778E52E9" w14:textId="77777777">
        <w:tc>
          <w:tcPr>
            <w:tcW w:w="2835" w:type="dxa"/>
          </w:tcPr>
          <w:p w14:paraId="62405EC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3.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ความสมบูรณ์ของระบบที่พัฒนาและสามารถใช้งานได้จริง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(Demo)</w:t>
            </w:r>
          </w:p>
        </w:tc>
        <w:tc>
          <w:tcPr>
            <w:tcW w:w="5272" w:type="dxa"/>
          </w:tcPr>
          <w:p w14:paraId="5A7FDE9D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ทำขอบเขต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Must Have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ได้ครบ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ระบบทำงานได้จริงโดยไม่ค้างหรือหยุดทำงานระหว่างสาธิต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เชื่อมต่อฐานข้อมูลได้ถูกต้อง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มีกรณีทดสอบที่ครอบคลุม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ตรวจสอบความถูกต้องของข้อมูลนำเข้าและจัดการข้อผิดพลาดได้เหมาะสม</w:t>
            </w:r>
            <w:proofErr w:type="spellEnd"/>
          </w:p>
        </w:tc>
        <w:tc>
          <w:tcPr>
            <w:tcW w:w="1134" w:type="dxa"/>
          </w:tcPr>
          <w:p w14:paraId="768C1854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25</w:t>
            </w:r>
          </w:p>
        </w:tc>
      </w:tr>
      <w:tr w:rsidR="00DF1816" w:rsidRPr="00B22B9B" w14:paraId="54F071AC" w14:textId="77777777">
        <w:tc>
          <w:tcPr>
            <w:tcW w:w="2835" w:type="dxa"/>
          </w:tcPr>
          <w:p w14:paraId="2A0FB35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4.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การนำเสนอผลงานและการทำงานเป็นทีม</w:t>
            </w:r>
            <w:proofErr w:type="spellEnd"/>
          </w:p>
        </w:tc>
        <w:tc>
          <w:tcPr>
            <w:tcW w:w="5272" w:type="dxa"/>
          </w:tcPr>
          <w:p w14:paraId="37603D2B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เล่าปัญหาและคุณค่าของงานได้ชัดเจน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สาธิตได้ราบรื่นภายในเวลา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7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นาที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ตอบข้อซักถามของคณะกรรมการได้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และสมาชิกทุกคนมีส่วนร่วมทั้งในการพัฒนาและการนำเสนอ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1134" w:type="dxa"/>
          </w:tcPr>
          <w:p w14:paraId="02175A5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20</w:t>
            </w:r>
          </w:p>
        </w:tc>
      </w:tr>
      <w:tr w:rsidR="00DF1816" w:rsidRPr="00B22B9B" w14:paraId="2FD53455" w14:textId="77777777">
        <w:tc>
          <w:tcPr>
            <w:tcW w:w="2835" w:type="dxa"/>
          </w:tcPr>
          <w:p w14:paraId="2745BFA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รวม</w:t>
            </w:r>
            <w:proofErr w:type="spellEnd"/>
          </w:p>
        </w:tc>
        <w:tc>
          <w:tcPr>
            <w:tcW w:w="5272" w:type="dxa"/>
          </w:tcPr>
          <w:p w14:paraId="39D77225" w14:textId="77777777" w:rsidR="00DF1816" w:rsidRPr="00B22B9B" w:rsidRDefault="00DF1816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</w:tcPr>
          <w:p w14:paraId="1942B98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100</w:t>
            </w:r>
          </w:p>
        </w:tc>
      </w:tr>
    </w:tbl>
    <w:p w14:paraId="2145801D" w14:textId="77777777" w:rsidR="00DF1816" w:rsidRPr="00B22B9B" w:rsidRDefault="00DF1816">
      <w:pPr>
        <w:spacing w:after="40" w:line="240" w:lineRule="auto"/>
        <w:rPr>
          <w:rFonts w:asciiTheme="majorBidi" w:hAnsiTheme="majorBidi" w:cstheme="majorBidi"/>
        </w:rPr>
      </w:pPr>
    </w:p>
    <w:p w14:paraId="0250AD35" w14:textId="77777777" w:rsidR="00DF1816" w:rsidRPr="00B22B9B" w:rsidRDefault="00000000">
      <w:pPr>
        <w:spacing w:after="80" w:line="300" w:lineRule="auto"/>
        <w:rPr>
          <w:rFonts w:asciiTheme="majorBidi" w:hAnsiTheme="majorBidi" w:cstheme="majorBidi"/>
        </w:rPr>
      </w:pPr>
      <w:proofErr w:type="spellStart"/>
      <w:r w:rsidRPr="00B22B9B">
        <w:rPr>
          <w:rFonts w:asciiTheme="majorBidi" w:hAnsiTheme="majorBidi" w:cstheme="majorBidi"/>
        </w:rPr>
        <w:lastRenderedPageBreak/>
        <w:t>หมายเหตุ</w:t>
      </w:r>
      <w:proofErr w:type="spellEnd"/>
      <w:r w:rsidRPr="00B22B9B">
        <w:rPr>
          <w:rFonts w:asciiTheme="majorBidi" w:hAnsiTheme="majorBidi" w:cstheme="majorBidi"/>
        </w:rPr>
        <w:t xml:space="preserve">: </w:t>
      </w:r>
      <w:proofErr w:type="spellStart"/>
      <w:r w:rsidRPr="00B22B9B">
        <w:rPr>
          <w:rFonts w:asciiTheme="majorBidi" w:hAnsiTheme="majorBidi" w:cstheme="majorBidi"/>
        </w:rPr>
        <w:t>คณะกรรมการ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อาจ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พิจารณา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คะแนน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พิเศษ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เกิน</w:t>
      </w:r>
      <w:proofErr w:type="spellEnd"/>
      <w:r w:rsidRPr="00B22B9B">
        <w:rPr>
          <w:rFonts w:asciiTheme="majorBidi" w:hAnsiTheme="majorBidi" w:cstheme="majorBidi"/>
        </w:rPr>
        <w:t xml:space="preserve"> 5 </w:t>
      </w:r>
      <w:proofErr w:type="spellStart"/>
      <w:r w:rsidRPr="00B22B9B">
        <w:rPr>
          <w:rFonts w:asciiTheme="majorBidi" w:hAnsiTheme="majorBidi" w:cstheme="majorBidi"/>
        </w:rPr>
        <w:t>คะแนน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สำหรับ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นำเสนอ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แนวคิด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สร้างสรรค์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เป็นพิเศษ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แก้ปัญหา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โจทย์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มองข้าม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อย่าง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น่าสนใจ</w:t>
      </w:r>
      <w:proofErr w:type="spellEnd"/>
    </w:p>
    <w:p w14:paraId="6C118778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14.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กติกา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และ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ข้อแนะนำ</w:t>
      </w:r>
      <w:proofErr w:type="spellEnd"/>
    </w:p>
    <w:p w14:paraId="7786EFCB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</w:rPr>
        <w:t>ทีม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เริ่ม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เขียน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โค้ด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ใหม่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วัน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งาน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อนุญาต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ไลบรารี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เฟรม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เวิร์ก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เทมเพลต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สำเร็จรูป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เผยแพร่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สาธารณะ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แต่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ห้าม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นำ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โครงงาน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เดิม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เขียน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ไว้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ก่อนหน้า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ส่ง</w:t>
      </w:r>
      <w:proofErr w:type="spellEnd"/>
    </w:p>
    <w:p w14:paraId="0EAA3091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</w:rPr>
        <w:t>ทำให้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ขอบเขต</w:t>
      </w:r>
      <w:proofErr w:type="spellEnd"/>
      <w:r w:rsidRPr="00B22B9B">
        <w:rPr>
          <w:rFonts w:asciiTheme="majorBidi" w:hAnsiTheme="majorBidi" w:cstheme="majorBidi"/>
        </w:rPr>
        <w:t xml:space="preserve"> Must Have </w:t>
      </w:r>
      <w:proofErr w:type="spellStart"/>
      <w:r w:rsidRPr="00B22B9B">
        <w:rPr>
          <w:rFonts w:asciiTheme="majorBidi" w:hAnsiTheme="majorBidi" w:cstheme="majorBidi"/>
        </w:rPr>
        <w:t>ทำงาน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จริง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ก่อน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เสมอ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ทำ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ครบ</w:t>
      </w:r>
      <w:proofErr w:type="spellEnd"/>
      <w:r w:rsidRPr="00B22B9B">
        <w:rPr>
          <w:rFonts w:asciiTheme="majorBidi" w:hAnsiTheme="majorBidi" w:cstheme="majorBidi"/>
        </w:rPr>
        <w:t xml:space="preserve"> 5 </w:t>
      </w:r>
      <w:proofErr w:type="spellStart"/>
      <w:r w:rsidRPr="00B22B9B">
        <w:rPr>
          <w:rFonts w:asciiTheme="majorBidi" w:hAnsiTheme="majorBidi" w:cstheme="majorBidi"/>
        </w:rPr>
        <w:t>ฟังก์ชัน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จริง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คะแนน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มากกว่า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ระบบ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ทำ</w:t>
      </w:r>
      <w:proofErr w:type="spellEnd"/>
      <w:r w:rsidRPr="00B22B9B">
        <w:rPr>
          <w:rFonts w:asciiTheme="majorBidi" w:hAnsiTheme="majorBidi" w:cstheme="majorBidi"/>
        </w:rPr>
        <w:t xml:space="preserve"> 15 </w:t>
      </w:r>
      <w:proofErr w:type="spellStart"/>
      <w:r w:rsidRPr="00B22B9B">
        <w:rPr>
          <w:rFonts w:asciiTheme="majorBidi" w:hAnsiTheme="majorBidi" w:cstheme="majorBidi"/>
        </w:rPr>
        <w:t>ฟังก์ชัน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แต่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กด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แล้ว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ไม่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ทำงาน</w:t>
      </w:r>
      <w:proofErr w:type="spellEnd"/>
    </w:p>
    <w:p w14:paraId="3215DADB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</w:rPr>
        <w:t>ห้าม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ข้อมูล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ส่วนบุคคล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จริง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ทั้ง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ชื่อ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เลข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บัตรประชาชน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เบอร์โทรศัพท์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รูป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เอกสาร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จริง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ผู้ใด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ให้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ใช้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ข้อมูล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จำลอง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ทั้งหมด</w:t>
      </w:r>
      <w:proofErr w:type="spellEnd"/>
    </w:p>
    <w:p w14:paraId="0B79D589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</w:rPr>
        <w:t>เตรียม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แผน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สำรอง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สำหรับ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การสาธิต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เช่น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วิดีโอ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บันทึก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หน้าจอ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หรือ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ข้อมูล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เตรียม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ไว้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ล่วงหน้า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เผื่อ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กรณี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อินเทอร์เน็ต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ขัดข้อง</w:t>
      </w:r>
      <w:proofErr w:type="spellEnd"/>
    </w:p>
    <w:p w14:paraId="5C01914E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</w:rPr>
        <w:t>สมาชิก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ทุก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คนใน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มีส่วน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ร่วมใน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การ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นำเสนอ</w:t>
      </w:r>
      <w:proofErr w:type="spellEnd"/>
      <w:r w:rsidRPr="00B22B9B">
        <w:rPr>
          <w:rFonts w:asciiTheme="majorBidi" w:hAnsiTheme="majorBidi" w:cstheme="majorBidi"/>
        </w:rPr>
        <w:t xml:space="preserve"> </w:t>
      </w:r>
      <w:proofErr w:type="spellStart"/>
      <w:r w:rsidRPr="00B22B9B">
        <w:rPr>
          <w:rFonts w:asciiTheme="majorBidi" w:hAnsiTheme="majorBidi" w:cstheme="majorBidi"/>
        </w:rPr>
        <w:t>และ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ต้อง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อธิบาย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ส่วน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ที่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ตน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รับผิดชอบ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ได้</w:t>
      </w:r>
      <w:proofErr w:type="spellEnd"/>
    </w:p>
    <w:p w14:paraId="43304171" w14:textId="77777777" w:rsidR="00DF1816" w:rsidRPr="00B22B9B" w:rsidRDefault="00000000">
      <w:pPr>
        <w:spacing w:after="40" w:line="300" w:lineRule="auto"/>
        <w:ind w:left="340" w:hanging="283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</w:rPr>
        <w:t xml:space="preserve">•  </w:t>
      </w:r>
      <w:proofErr w:type="spellStart"/>
      <w:r w:rsidRPr="00B22B9B">
        <w:rPr>
          <w:rFonts w:asciiTheme="majorBidi" w:hAnsiTheme="majorBidi" w:cstheme="majorBidi"/>
        </w:rPr>
        <w:t>สิทธิ์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ใน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ผลงาน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เป็น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ของ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ทีม</w:t>
      </w:r>
      <w:proofErr w:type="spellEnd"/>
      <w:r w:rsidRPr="00B22B9B">
        <w:rPr>
          <w:rFonts w:asciiTheme="majorBidi" w:hAnsiTheme="majorBidi" w:cstheme="majorBidi"/>
        </w:rPr>
        <w:t>​</w:t>
      </w:r>
      <w:proofErr w:type="spellStart"/>
      <w:r w:rsidRPr="00B22B9B">
        <w:rPr>
          <w:rFonts w:asciiTheme="majorBidi" w:hAnsiTheme="majorBidi" w:cstheme="majorBidi"/>
        </w:rPr>
        <w:t>ผู้พัฒนา</w:t>
      </w:r>
      <w:proofErr w:type="spellEnd"/>
      <w:r w:rsidRPr="00B22B9B">
        <w:rPr>
          <w:rFonts w:asciiTheme="majorBidi" w:hAnsiTheme="majorBidi" w:cstheme="majorBidi"/>
        </w:rPr>
        <w:t xml:space="preserve"> โดย​อนุญาต​ให้​วิทยาลัย​การ​คอมพิวเตอร์​และ​หน่วยงาน​ผู้ให้​โจทย์​นำไปใช้​เพื่อ​การศึกษา​และ​การ​ต่อยอด​ได้</w:t>
      </w:r>
    </w:p>
    <w:p w14:paraId="2D4B594E" w14:textId="77777777" w:rsidR="00DF1816" w:rsidRPr="00B22B9B" w:rsidRDefault="00000000">
      <w:pPr>
        <w:spacing w:before="280" w:after="100"/>
        <w:rPr>
          <w:rFonts w:asciiTheme="majorBidi" w:hAnsiTheme="majorBidi" w:cstheme="majorBidi"/>
        </w:rPr>
      </w:pPr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15.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ภาคผนวก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 xml:space="preserve">: 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กรณี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ทดสอบ</w:t>
      </w:r>
      <w:proofErr w:type="spellEnd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​</w:t>
      </w:r>
      <w:proofErr w:type="spellStart"/>
      <w:r w:rsidRPr="00B22B9B">
        <w:rPr>
          <w:rFonts w:asciiTheme="majorBidi" w:hAnsiTheme="majorBidi" w:cstheme="majorBidi"/>
          <w:b/>
          <w:bCs/>
          <w:color w:val="1F4E79"/>
          <w:sz w:val="36"/>
          <w:szCs w:val="36"/>
        </w:rPr>
        <w:t>ตั้งต้น</w:t>
      </w:r>
      <w:proofErr w:type="spellEnd"/>
    </w:p>
    <w:tbl>
      <w:tblPr>
        <w:tblStyle w:val="a7"/>
        <w:tblW w:w="924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"/>
        <w:gridCol w:w="3628"/>
        <w:gridCol w:w="4706"/>
      </w:tblGrid>
      <w:tr w:rsidR="00DF1816" w:rsidRPr="00B22B9B" w14:paraId="25D3E3D9" w14:textId="77777777">
        <w:tc>
          <w:tcPr>
            <w:tcW w:w="907" w:type="dxa"/>
            <w:shd w:val="clear" w:color="auto" w:fill="DCE6F1"/>
          </w:tcPr>
          <w:p w14:paraId="3EADC33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กรณี</w:t>
            </w:r>
            <w:proofErr w:type="spellEnd"/>
          </w:p>
        </w:tc>
        <w:tc>
          <w:tcPr>
            <w:tcW w:w="3628" w:type="dxa"/>
            <w:shd w:val="clear" w:color="auto" w:fill="DCE6F1"/>
          </w:tcPr>
          <w:p w14:paraId="2B276342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สถานการณ์</w:t>
            </w:r>
            <w:proofErr w:type="spellEnd"/>
          </w:p>
        </w:tc>
        <w:tc>
          <w:tcPr>
            <w:tcW w:w="4706" w:type="dxa"/>
            <w:shd w:val="clear" w:color="auto" w:fill="DCE6F1"/>
          </w:tcPr>
          <w:p w14:paraId="2117B6F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ผลลัพธ์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ระบบ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ต้อง</w:t>
            </w:r>
            <w:proofErr w:type="spellEnd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ให้</w:t>
            </w:r>
            <w:proofErr w:type="spellEnd"/>
          </w:p>
        </w:tc>
      </w:tr>
      <w:tr w:rsidR="00DF1816" w:rsidRPr="00B22B9B" w14:paraId="13BB6AC8" w14:textId="77777777">
        <w:tc>
          <w:tcPr>
            <w:tcW w:w="907" w:type="dxa"/>
          </w:tcPr>
          <w:p w14:paraId="4CD8D0CD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T-01</w:t>
            </w:r>
          </w:p>
        </w:tc>
        <w:tc>
          <w:tcPr>
            <w:tcW w:w="3628" w:type="dxa"/>
          </w:tcPr>
          <w:p w14:paraId="34CF219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บ้านพัก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6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รับ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เข้า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24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คน</w:t>
            </w:r>
            <w:proofErr w:type="spellEnd"/>
          </w:p>
        </w:tc>
        <w:tc>
          <w:tcPr>
            <w:tcW w:w="4706" w:type="dxa"/>
          </w:tcPr>
          <w:p w14:paraId="09476A08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เข้าข่าย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โรงแรม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แสดง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แนวทาง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สำหรับ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ใช่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โรงแรม</w:t>
            </w:r>
            <w:proofErr w:type="spellEnd"/>
          </w:p>
        </w:tc>
      </w:tr>
      <w:tr w:rsidR="00DF1816" w:rsidRPr="00B22B9B" w14:paraId="64AEE083" w14:textId="77777777">
        <w:tc>
          <w:tcPr>
            <w:tcW w:w="907" w:type="dxa"/>
          </w:tcPr>
          <w:p w14:paraId="17FC4523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T-02</w:t>
            </w:r>
          </w:p>
        </w:tc>
        <w:tc>
          <w:tcPr>
            <w:tcW w:w="3628" w:type="dxa"/>
          </w:tcPr>
          <w:p w14:paraId="43F51852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8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แต่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รับ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เข้า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36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คน</w:t>
            </w:r>
            <w:proofErr w:type="spellEnd"/>
          </w:p>
        </w:tc>
        <w:tc>
          <w:tcPr>
            <w:tcW w:w="4706" w:type="dxa"/>
          </w:tcPr>
          <w:p w14:paraId="2CB2DC01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เข้าข่าย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ใบอนุญาต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เพราะ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เกิน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เงื่อนไข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จำนวน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เข้า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พัก</w:t>
            </w:r>
            <w:proofErr w:type="spellEnd"/>
          </w:p>
        </w:tc>
      </w:tr>
      <w:tr w:rsidR="00DF1816" w:rsidRPr="00B22B9B" w14:paraId="2AA8D397" w14:textId="77777777">
        <w:tc>
          <w:tcPr>
            <w:tcW w:w="907" w:type="dxa"/>
          </w:tcPr>
          <w:p w14:paraId="23E7ECBD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T-03</w:t>
            </w:r>
          </w:p>
        </w:tc>
        <w:tc>
          <w:tcPr>
            <w:tcW w:w="3628" w:type="dxa"/>
          </w:tcPr>
          <w:p w14:paraId="1371DEC3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20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ห้องอาหาร</w:t>
            </w:r>
            <w:proofErr w:type="spellEnd"/>
          </w:p>
        </w:tc>
        <w:tc>
          <w:tcPr>
            <w:tcW w:w="4706" w:type="dxa"/>
          </w:tcPr>
          <w:p w14:paraId="127B98FD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ที่พักแรม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ประเภท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1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ค่าธรรมเนียม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10,000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บาท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ต่อ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5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ปี</w:t>
            </w:r>
            <w:proofErr w:type="spellEnd"/>
          </w:p>
        </w:tc>
      </w:tr>
      <w:tr w:rsidR="00DF1816" w:rsidRPr="00B22B9B" w14:paraId="68D128AA" w14:textId="77777777">
        <w:tc>
          <w:tcPr>
            <w:tcW w:w="907" w:type="dxa"/>
          </w:tcPr>
          <w:p w14:paraId="29CA0BB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T-04</w:t>
            </w:r>
          </w:p>
        </w:tc>
        <w:tc>
          <w:tcPr>
            <w:tcW w:w="3628" w:type="dxa"/>
          </w:tcPr>
          <w:p w14:paraId="4731413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45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มี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ห้องอาหาร</w:t>
            </w:r>
            <w:proofErr w:type="spellEnd"/>
          </w:p>
        </w:tc>
        <w:tc>
          <w:tcPr>
            <w:tcW w:w="4706" w:type="dxa"/>
          </w:tcPr>
          <w:p w14:paraId="47A039AB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ที่พักแรม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ประเภท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2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ค่าธรรมเนียม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20,000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บาท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ต่อ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5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ปี</w:t>
            </w:r>
            <w:proofErr w:type="spellEnd"/>
          </w:p>
        </w:tc>
      </w:tr>
      <w:tr w:rsidR="00DF1816" w:rsidRPr="00B22B9B" w14:paraId="19F9F48A" w14:textId="77777777">
        <w:tc>
          <w:tcPr>
            <w:tcW w:w="907" w:type="dxa"/>
          </w:tcPr>
          <w:p w14:paraId="3B11EFE7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T-05</w:t>
            </w:r>
          </w:p>
        </w:tc>
        <w:tc>
          <w:tcPr>
            <w:tcW w:w="3628" w:type="dxa"/>
          </w:tcPr>
          <w:p w14:paraId="3A2D4B35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ที่พัก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60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ห้อง</w:t>
            </w:r>
            <w:proofErr w:type="spellEnd"/>
          </w:p>
        </w:tc>
        <w:tc>
          <w:tcPr>
            <w:tcW w:w="4706" w:type="dxa"/>
          </w:tcPr>
          <w:p w14:paraId="76AB055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อยู่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นอกขอบเขต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แพลตฟอร์ม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แนะนำ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ให้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ติดต่อ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นายทะเบียน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โดยตรง</w:t>
            </w:r>
            <w:proofErr w:type="spellEnd"/>
          </w:p>
        </w:tc>
      </w:tr>
      <w:tr w:rsidR="00DF1816" w:rsidRPr="00B22B9B" w14:paraId="7B8FC651" w14:textId="77777777">
        <w:tc>
          <w:tcPr>
            <w:tcW w:w="907" w:type="dxa"/>
          </w:tcPr>
          <w:p w14:paraId="252722A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T-06</w:t>
            </w:r>
          </w:p>
        </w:tc>
        <w:tc>
          <w:tcPr>
            <w:tcW w:w="3628" w:type="dxa"/>
          </w:tcPr>
          <w:p w14:paraId="696A512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ยื่น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ยื่นคำขอ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ทั้งที่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ยัง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ขาด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บังคับ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2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ฉบับ</w:t>
            </w:r>
            <w:proofErr w:type="spellEnd"/>
          </w:p>
        </w:tc>
        <w:tc>
          <w:tcPr>
            <w:tcW w:w="4706" w:type="dxa"/>
          </w:tcPr>
          <w:p w14:paraId="2EB89DF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ให้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ยื่น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ระบุ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ชัด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ว่า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ขาด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ฉบับ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บ้าง</w:t>
            </w:r>
            <w:proofErr w:type="spellEnd"/>
          </w:p>
        </w:tc>
      </w:tr>
      <w:tr w:rsidR="00DF1816" w:rsidRPr="00B22B9B" w14:paraId="6CE74741" w14:textId="77777777">
        <w:tc>
          <w:tcPr>
            <w:tcW w:w="907" w:type="dxa"/>
          </w:tcPr>
          <w:p w14:paraId="55B8123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T-07</w:t>
            </w:r>
          </w:p>
        </w:tc>
        <w:tc>
          <w:tcPr>
            <w:tcW w:w="3628" w:type="dxa"/>
          </w:tcPr>
          <w:p w14:paraId="11A01E34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ยื่น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อัปโหลด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ไฟล์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ภาพ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เบลอ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อ่านไม่ออก</w:t>
            </w:r>
            <w:proofErr w:type="spellEnd"/>
          </w:p>
        </w:tc>
        <w:tc>
          <w:tcPr>
            <w:tcW w:w="4706" w:type="dxa"/>
          </w:tcPr>
          <w:p w14:paraId="46B37048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เตือน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ก่อน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ยื่น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ให้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ถ่าย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ใหม่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หรือ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แนบ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ไฟล์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ชัด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กว่า</w:t>
            </w:r>
            <w:proofErr w:type="spellEnd"/>
          </w:p>
        </w:tc>
      </w:tr>
      <w:tr w:rsidR="00DF1816" w:rsidRPr="00B22B9B" w14:paraId="1C8F5606" w14:textId="77777777">
        <w:tc>
          <w:tcPr>
            <w:tcW w:w="907" w:type="dxa"/>
          </w:tcPr>
          <w:p w14:paraId="7FA5854A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T-08</w:t>
            </w:r>
          </w:p>
        </w:tc>
        <w:tc>
          <w:tcPr>
            <w:tcW w:w="3628" w:type="dxa"/>
          </w:tcPr>
          <w:p w14:paraId="0BF771AE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เจ้าหน้าที่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เอกสาร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เพิ่มเติม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1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ฉบับ</w:t>
            </w:r>
            <w:proofErr w:type="spellEnd"/>
          </w:p>
        </w:tc>
        <w:tc>
          <w:tcPr>
            <w:tcW w:w="4706" w:type="dxa"/>
          </w:tcPr>
          <w:p w14:paraId="2ED0D53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สถานะ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เปลี่ยนเป็น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ยื่น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แก้ไข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ผู้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ยื่น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ได้รับ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แจ้ง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เตือน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ร่องรอย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การทำงาน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ถูก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บันทึก</w:t>
            </w:r>
            <w:proofErr w:type="spellEnd"/>
          </w:p>
        </w:tc>
      </w:tr>
      <w:tr w:rsidR="00DF1816" w:rsidRPr="00B22B9B" w14:paraId="49C26912" w14:textId="77777777">
        <w:tc>
          <w:tcPr>
            <w:tcW w:w="907" w:type="dxa"/>
          </w:tcPr>
          <w:p w14:paraId="41E3F7E0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T-09</w:t>
            </w:r>
          </w:p>
        </w:tc>
        <w:tc>
          <w:tcPr>
            <w:tcW w:w="3628" w:type="dxa"/>
          </w:tcPr>
          <w:p w14:paraId="61A92217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เจ้าหน้าที่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ท้องถิ่น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ก.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พยายาม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เปิด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ของ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ท้องถิ่น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ข.</w:t>
            </w:r>
          </w:p>
        </w:tc>
        <w:tc>
          <w:tcPr>
            <w:tcW w:w="4706" w:type="dxa"/>
          </w:tcPr>
          <w:p w14:paraId="308DC4C4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ระบบ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ปฏิเสธ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การ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เข้าถึง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บันทึก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ความพยายาม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นั้น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ไว้</w:t>
            </w:r>
            <w:proofErr w:type="spellEnd"/>
          </w:p>
        </w:tc>
      </w:tr>
      <w:tr w:rsidR="00DF1816" w:rsidRPr="00B22B9B" w14:paraId="61822B1F" w14:textId="77777777">
        <w:tc>
          <w:tcPr>
            <w:tcW w:w="907" w:type="dxa"/>
          </w:tcPr>
          <w:p w14:paraId="4245B786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r w:rsidRPr="00B22B9B">
              <w:rPr>
                <w:rFonts w:asciiTheme="majorBidi" w:hAnsiTheme="majorBidi" w:cstheme="majorBidi"/>
                <w:sz w:val="28"/>
                <w:szCs w:val="28"/>
              </w:rPr>
              <w:t>T-10</w:t>
            </w:r>
          </w:p>
        </w:tc>
        <w:tc>
          <w:tcPr>
            <w:tcW w:w="3628" w:type="dxa"/>
          </w:tcPr>
          <w:p w14:paraId="079E5D4F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ส่วนกลาง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เปิด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รายงาน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ประจำเดือน</w:t>
            </w:r>
            <w:proofErr w:type="spellEnd"/>
          </w:p>
        </w:tc>
        <w:tc>
          <w:tcPr>
            <w:tcW w:w="4706" w:type="dxa"/>
          </w:tcPr>
          <w:p w14:paraId="616E5A11" w14:textId="77777777" w:rsidR="00DF1816" w:rsidRPr="00B22B9B" w:rsidRDefault="00000000">
            <w:pPr>
              <w:spacing w:before="40" w:after="40" w:line="252" w:lineRule="auto"/>
              <w:rPr>
                <w:rFonts w:asciiTheme="majorBidi" w:hAnsiTheme="majorBidi" w:cstheme="majorBidi"/>
              </w:rPr>
            </w:pP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เห็น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จำนวน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คำขอ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แยก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ตาม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ประเภท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และ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ท้องถิ่น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พร้อม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ขั้น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ตอนที่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ค้าง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มาก</w:t>
            </w:r>
            <w:proofErr w:type="spellEnd"/>
            <w:r w:rsidRPr="00B22B9B">
              <w:rPr>
                <w:rFonts w:asciiTheme="majorBidi" w:hAnsiTheme="majorBidi" w:cstheme="majorBidi"/>
                <w:sz w:val="28"/>
                <w:szCs w:val="28"/>
              </w:rPr>
              <w:t>​</w:t>
            </w:r>
            <w:proofErr w:type="spellStart"/>
            <w:r w:rsidRPr="00B22B9B">
              <w:rPr>
                <w:rFonts w:asciiTheme="majorBidi" w:hAnsiTheme="majorBidi" w:cstheme="majorBidi"/>
                <w:sz w:val="28"/>
                <w:szCs w:val="28"/>
              </w:rPr>
              <w:t>ที่สุด</w:t>
            </w:r>
            <w:proofErr w:type="spellEnd"/>
          </w:p>
        </w:tc>
      </w:tr>
    </w:tbl>
    <w:p w14:paraId="59BD2225" w14:textId="77777777" w:rsidR="00DF1816" w:rsidRPr="00B22B9B" w:rsidRDefault="00DF1816">
      <w:pPr>
        <w:spacing w:after="40" w:line="240" w:lineRule="auto"/>
        <w:rPr>
          <w:rFonts w:asciiTheme="majorBidi" w:hAnsiTheme="majorBidi" w:cstheme="majorBidi"/>
        </w:rPr>
      </w:pPr>
    </w:p>
    <w:sectPr w:rsidR="00DF1816" w:rsidRPr="00B22B9B">
      <w:pgSz w:w="11906" w:h="16838"/>
      <w:pgMar w:top="1134" w:right="1020" w:bottom="1134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rabun">
    <w:charset w:val="00"/>
    <w:family w:val="auto"/>
    <w:pitch w:val="default"/>
    <w:embedRegular r:id="rId1" w:fontKey="{D0C1B17E-6290-49DB-A58A-0D7CD0708AB9}"/>
    <w:embedBold r:id="rId2" w:fontKey="{9F07477D-B575-4BD3-BB3C-8299F3F75AED}"/>
    <w:embedItalic r:id="rId3" w:fontKey="{71803673-5C6E-48FD-8BDE-938475AF5D12}"/>
    <w:embedBoldItalic r:id="rId4" w:fontKey="{D750E9EA-6973-434D-BFE8-B07E6E91A7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3078BDD-6295-46E6-8CA1-4100EB86D7FB}"/>
    <w:embedBold r:id="rId6" w:fontKey="{6886A33B-3CC2-4288-8B1F-44F844A9D69F}"/>
    <w:embedItalic r:id="rId7" w:fontKey="{9564EC70-E52B-4706-8739-D5D3940A4DE5}"/>
    <w:embedBoldItalic r:id="rId8" w:fontKey="{CF7B4A9F-75D0-44DA-B6CF-3E8133DF26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ADE68678-E1B9-4A3E-923F-5B706E3CBF01}"/>
    <w:embedBold r:id="rId10" w:fontKey="{16E06B5D-6A13-429B-A17C-68C7473E0E48}"/>
    <w:embedItalic r:id="rId11" w:fontKey="{9CB1AD75-494F-4065-A62A-B19F1A41AB46}"/>
    <w:embedBoldItalic r:id="rId12" w:fontKey="{C260D37F-177C-4B77-B033-97DF4F7E2D83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A8A9FCC1-9A5A-4ECE-997A-A885495E0A6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4" w:fontKey="{098C1653-4BE4-4230-A974-C5BD5105D9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628A8"/>
    <w:multiLevelType w:val="multilevel"/>
    <w:tmpl w:val="34C6156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09060411">
    <w:abstractNumId w:val="0"/>
  </w:num>
  <w:num w:numId="2" w16cid:durableId="4026813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81089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540782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54062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398495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816"/>
    <w:rsid w:val="00B22B9B"/>
    <w:rsid w:val="00BE2158"/>
    <w:rsid w:val="00DF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A120"/>
  <w15:docId w15:val="{09BAB75D-562C-404C-903C-E40C9353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0"/>
        <w:szCs w:val="30"/>
        <w:lang w:val="en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mCxWtLeZ7Im/hnl+PaUY5aOGkg==">CgMxLjA4AHIhMXlJWU5zX09IOWpqM1dMZjJ3MGM5Mlc3dEUzejhrbXZY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2915</Words>
  <Characters>16618</Characters>
  <Application>Microsoft Office Word</Application>
  <DocSecurity>0</DocSecurity>
  <Lines>138</Lines>
  <Paragraphs>38</Paragraphs>
  <ScaleCrop>false</ScaleCrop>
  <Company/>
  <LinksUpToDate>false</LinksUpToDate>
  <CharactersWithSpaces>19495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Supawat Leekpai</cp:lastModifiedBy>
  <cp:revision>2</cp:revision>
  <dcterms:created xsi:type="dcterms:W3CDTF">2013-12-23T23:15:00Z</dcterms:created>
  <dcterms:modified xsi:type="dcterms:W3CDTF">2026-09-19T06:24:00Z</dcterms:modified>
</cp:coreProperties>
</file>